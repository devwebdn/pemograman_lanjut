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EDA6" w14:textId="77777777" w:rsidR="00412D4E" w:rsidRDefault="00000000">
      <w:pPr>
        <w:spacing w:after="80"/>
        <w:jc w:val="center"/>
      </w:pPr>
      <w:r>
        <w:rPr>
          <w:rFonts w:ascii="Times New Roman" w:hAnsi="Times New Roman"/>
          <w:b/>
          <w:sz w:val="36"/>
        </w:rPr>
        <w:t>PETUNJUK PENGOPERASIAN</w:t>
      </w:r>
    </w:p>
    <w:p w14:paraId="6ACADA7C" w14:textId="77777777" w:rsidR="00412D4E" w:rsidRDefault="00000000">
      <w:pPr>
        <w:spacing w:after="80"/>
        <w:jc w:val="center"/>
      </w:pPr>
      <w:r>
        <w:rPr>
          <w:rFonts w:ascii="Times New Roman" w:hAnsi="Times New Roman"/>
          <w:b/>
          <w:sz w:val="32"/>
        </w:rPr>
        <w:t>BACKEND API SISTEM INFORMASI</w:t>
      </w:r>
    </w:p>
    <w:p w14:paraId="032CB771" w14:textId="77777777" w:rsidR="00412D4E" w:rsidRDefault="00000000">
      <w:pPr>
        <w:spacing w:after="600"/>
        <w:jc w:val="center"/>
      </w:pPr>
      <w:r>
        <w:rPr>
          <w:rFonts w:ascii="Times New Roman" w:hAnsi="Times New Roman"/>
          <w:b/>
          <w:sz w:val="32"/>
        </w:rPr>
        <w:t>PEMINJAMAN BUKU PERPUSTAKAAN</w:t>
      </w:r>
    </w:p>
    <w:p w14:paraId="65862F35" w14:textId="77777777" w:rsidR="00412D4E" w:rsidRDefault="00412D4E"/>
    <w:p w14:paraId="67CDF732" w14:textId="77777777" w:rsidR="00412D4E" w:rsidRDefault="00412D4E"/>
    <w:p w14:paraId="63911C11" w14:textId="44B09860" w:rsidR="00412D4E" w:rsidRDefault="00000000" w:rsidP="00B86BF7">
      <w:pPr>
        <w:spacing w:after="40"/>
        <w:jc w:val="center"/>
      </w:pPr>
      <w:r>
        <w:rPr>
          <w:rFonts w:ascii="Times New Roman" w:hAnsi="Times New Roman"/>
          <w:b/>
          <w:sz w:val="24"/>
        </w:rPr>
        <w:t>Disusun oleh :</w:t>
      </w:r>
    </w:p>
    <w:p w14:paraId="50EEAF63" w14:textId="75283151" w:rsidR="00412D4E" w:rsidRDefault="00000000" w:rsidP="00B86BF7">
      <w:pPr>
        <w:spacing w:after="40"/>
        <w:jc w:val="center"/>
      </w:pPr>
      <w:r>
        <w:rPr>
          <w:rFonts w:ascii="Times New Roman" w:hAnsi="Times New Roman"/>
          <w:sz w:val="24"/>
        </w:rPr>
        <w:t xml:space="preserve">Nama          :  </w:t>
      </w:r>
      <w:r w:rsidR="00B86BF7">
        <w:rPr>
          <w:rFonts w:ascii="Times New Roman" w:hAnsi="Times New Roman"/>
          <w:sz w:val="24"/>
        </w:rPr>
        <w:t>Ahmad Dani</w:t>
      </w:r>
    </w:p>
    <w:p w14:paraId="6FCB426D" w14:textId="38F580F3" w:rsidR="00412D4E" w:rsidRDefault="00000000" w:rsidP="00B86BF7">
      <w:pPr>
        <w:spacing w:after="40"/>
        <w:jc w:val="center"/>
      </w:pPr>
      <w:r>
        <w:rPr>
          <w:rFonts w:ascii="Times New Roman" w:hAnsi="Times New Roman"/>
          <w:sz w:val="24"/>
        </w:rPr>
        <w:t xml:space="preserve">NIM           :  </w:t>
      </w:r>
      <w:r w:rsidR="00B86BF7">
        <w:rPr>
          <w:rFonts w:ascii="Times New Roman" w:hAnsi="Times New Roman"/>
          <w:sz w:val="24"/>
        </w:rPr>
        <w:t>10125003</w:t>
      </w:r>
    </w:p>
    <w:p w14:paraId="63C04B27" w14:textId="4CAAC948" w:rsidR="00412D4E" w:rsidRDefault="00000000" w:rsidP="00B86BF7">
      <w:pPr>
        <w:spacing w:after="40"/>
        <w:jc w:val="center"/>
      </w:pPr>
      <w:r>
        <w:rPr>
          <w:rFonts w:ascii="Times New Roman" w:hAnsi="Times New Roman"/>
          <w:sz w:val="24"/>
        </w:rPr>
        <w:t xml:space="preserve">Program Studi :  </w:t>
      </w:r>
      <w:r w:rsidR="00B86BF7">
        <w:rPr>
          <w:rFonts w:ascii="Times New Roman" w:hAnsi="Times New Roman"/>
          <w:sz w:val="24"/>
        </w:rPr>
        <w:t>Administrasi Server dan Jaringan Komputer</w:t>
      </w:r>
    </w:p>
    <w:p w14:paraId="78A5C87A" w14:textId="0750F2EA" w:rsidR="00412D4E" w:rsidRDefault="00000000" w:rsidP="00B86BF7">
      <w:pPr>
        <w:spacing w:after="40"/>
        <w:jc w:val="center"/>
      </w:pPr>
      <w:r>
        <w:rPr>
          <w:rFonts w:ascii="Times New Roman" w:hAnsi="Times New Roman"/>
          <w:sz w:val="24"/>
        </w:rPr>
        <w:t xml:space="preserve">Universitas   :  </w:t>
      </w:r>
      <w:r w:rsidR="00B86BF7">
        <w:rPr>
          <w:rFonts w:ascii="Times New Roman" w:hAnsi="Times New Roman"/>
          <w:sz w:val="24"/>
        </w:rPr>
        <w:t>Akademi Komunitas Negeri Putra Sang Fajar Blitar</w:t>
      </w:r>
    </w:p>
    <w:p w14:paraId="0B08EFED" w14:textId="19394249" w:rsidR="00412D4E" w:rsidRDefault="00000000" w:rsidP="00B86BF7">
      <w:pPr>
        <w:spacing w:after="40"/>
        <w:jc w:val="center"/>
      </w:pPr>
      <w:r>
        <w:rPr>
          <w:rFonts w:ascii="Times New Roman" w:hAnsi="Times New Roman"/>
          <w:sz w:val="24"/>
        </w:rPr>
        <w:t xml:space="preserve">Tahun         :  </w:t>
      </w:r>
      <w:r w:rsidR="00B86BF7">
        <w:rPr>
          <w:rFonts w:ascii="Times New Roman" w:hAnsi="Times New Roman"/>
          <w:sz w:val="24"/>
        </w:rPr>
        <w:t>2026</w:t>
      </w:r>
    </w:p>
    <w:p w14:paraId="70E91775" w14:textId="77777777" w:rsidR="00412D4E" w:rsidRDefault="00000000">
      <w:r>
        <w:br w:type="page"/>
      </w:r>
    </w:p>
    <w:p w14:paraId="3935E4D5" w14:textId="77777777" w:rsidR="00412D4E" w:rsidRDefault="00000000">
      <w:pPr>
        <w:spacing w:before="360" w:after="120" w:line="360" w:lineRule="exact"/>
      </w:pPr>
      <w:r>
        <w:rPr>
          <w:rFonts w:ascii="Times New Roman" w:hAnsi="Times New Roman"/>
          <w:b/>
          <w:sz w:val="28"/>
        </w:rPr>
        <w:lastRenderedPageBreak/>
        <w:t>DAFTAR ISI</w:t>
      </w:r>
    </w:p>
    <w:p w14:paraId="639886A2" w14:textId="77777777" w:rsidR="00412D4E" w:rsidRDefault="00000000">
      <w:pPr>
        <w:tabs>
          <w:tab w:val="right" w:pos="7370"/>
        </w:tabs>
        <w:spacing w:after="40" w:line="360" w:lineRule="exact"/>
      </w:pPr>
      <w:r>
        <w:rPr>
          <w:rFonts w:ascii="Times New Roman" w:hAnsi="Times New Roman"/>
          <w:b/>
          <w:sz w:val="24"/>
        </w:rPr>
        <w:t>SAMPUL</w:t>
      </w:r>
      <w:r>
        <w:rPr>
          <w:rFonts w:ascii="Times New Roman" w:hAnsi="Times New Roman"/>
          <w:b/>
          <w:sz w:val="24"/>
        </w:rPr>
        <w:tab/>
        <w:t>i</w:t>
      </w:r>
    </w:p>
    <w:p w14:paraId="6D71EB16" w14:textId="77777777" w:rsidR="00412D4E" w:rsidRDefault="00000000">
      <w:pPr>
        <w:tabs>
          <w:tab w:val="right" w:pos="7370"/>
        </w:tabs>
        <w:spacing w:after="40" w:line="360" w:lineRule="exact"/>
      </w:pPr>
      <w:r>
        <w:rPr>
          <w:rFonts w:ascii="Times New Roman" w:hAnsi="Times New Roman"/>
          <w:b/>
          <w:sz w:val="24"/>
        </w:rPr>
        <w:t>DAFTAR ISI</w:t>
      </w:r>
      <w:r>
        <w:rPr>
          <w:rFonts w:ascii="Times New Roman" w:hAnsi="Times New Roman"/>
          <w:b/>
          <w:sz w:val="24"/>
        </w:rPr>
        <w:tab/>
        <w:t>ii</w:t>
      </w:r>
    </w:p>
    <w:p w14:paraId="46549CF5" w14:textId="77777777" w:rsidR="00412D4E" w:rsidRDefault="00000000">
      <w:pPr>
        <w:tabs>
          <w:tab w:val="right" w:pos="7370"/>
        </w:tabs>
        <w:spacing w:after="40" w:line="360" w:lineRule="exact"/>
      </w:pPr>
      <w:r>
        <w:rPr>
          <w:rFonts w:ascii="Times New Roman" w:hAnsi="Times New Roman"/>
          <w:b/>
          <w:sz w:val="24"/>
        </w:rPr>
        <w:t>DAFTAR GAMBAR</w:t>
      </w:r>
      <w:r>
        <w:rPr>
          <w:rFonts w:ascii="Times New Roman" w:hAnsi="Times New Roman"/>
          <w:b/>
          <w:sz w:val="24"/>
        </w:rPr>
        <w:tab/>
        <w:t>iii</w:t>
      </w:r>
    </w:p>
    <w:p w14:paraId="3716477C" w14:textId="77777777" w:rsidR="00412D4E" w:rsidRDefault="00000000">
      <w:pPr>
        <w:tabs>
          <w:tab w:val="right" w:pos="7370"/>
        </w:tabs>
        <w:spacing w:after="40" w:line="360" w:lineRule="exact"/>
      </w:pPr>
      <w:r>
        <w:rPr>
          <w:rFonts w:ascii="Times New Roman" w:hAnsi="Times New Roman"/>
          <w:b/>
          <w:sz w:val="24"/>
        </w:rPr>
        <w:t>DAFTAR TABEL</w:t>
      </w:r>
      <w:r>
        <w:rPr>
          <w:rFonts w:ascii="Times New Roman" w:hAnsi="Times New Roman"/>
          <w:b/>
          <w:sz w:val="24"/>
        </w:rPr>
        <w:tab/>
        <w:t>iv</w:t>
      </w:r>
    </w:p>
    <w:p w14:paraId="6CC129C6" w14:textId="77777777" w:rsidR="00412D4E" w:rsidRDefault="00000000">
      <w:pPr>
        <w:tabs>
          <w:tab w:val="right" w:pos="7370"/>
        </w:tabs>
        <w:spacing w:after="40" w:line="360" w:lineRule="exact"/>
      </w:pPr>
      <w:r>
        <w:rPr>
          <w:rFonts w:ascii="Times New Roman" w:hAnsi="Times New Roman"/>
          <w:b/>
          <w:sz w:val="24"/>
        </w:rPr>
        <w:t>BAB I      PENDAHULUAN</w:t>
      </w:r>
      <w:r>
        <w:rPr>
          <w:rFonts w:ascii="Times New Roman" w:hAnsi="Times New Roman"/>
          <w:b/>
          <w:sz w:val="24"/>
        </w:rPr>
        <w:tab/>
        <w:t>1</w:t>
      </w:r>
    </w:p>
    <w:p w14:paraId="496C86F1" w14:textId="77777777" w:rsidR="00412D4E" w:rsidRDefault="00000000">
      <w:pPr>
        <w:tabs>
          <w:tab w:val="right" w:pos="7370"/>
        </w:tabs>
        <w:spacing w:after="40" w:line="360" w:lineRule="exact"/>
      </w:pPr>
      <w:r>
        <w:rPr>
          <w:rFonts w:ascii="Times New Roman" w:hAnsi="Times New Roman"/>
          <w:sz w:val="24"/>
        </w:rPr>
        <w:t xml:space="preserve">    1.1  Latar Belakang</w:t>
      </w:r>
      <w:r>
        <w:rPr>
          <w:rFonts w:ascii="Times New Roman" w:hAnsi="Times New Roman"/>
          <w:sz w:val="24"/>
        </w:rPr>
        <w:tab/>
        <w:t>1</w:t>
      </w:r>
    </w:p>
    <w:p w14:paraId="6381A8AF" w14:textId="77777777" w:rsidR="00412D4E" w:rsidRDefault="00000000">
      <w:pPr>
        <w:tabs>
          <w:tab w:val="right" w:pos="7370"/>
        </w:tabs>
        <w:spacing w:after="40" w:line="360" w:lineRule="exact"/>
      </w:pPr>
      <w:r>
        <w:rPr>
          <w:rFonts w:ascii="Times New Roman" w:hAnsi="Times New Roman"/>
          <w:sz w:val="24"/>
        </w:rPr>
        <w:t xml:space="preserve">    1.2  Tujuan</w:t>
      </w:r>
      <w:r>
        <w:rPr>
          <w:rFonts w:ascii="Times New Roman" w:hAnsi="Times New Roman"/>
          <w:sz w:val="24"/>
        </w:rPr>
        <w:tab/>
        <w:t>1</w:t>
      </w:r>
    </w:p>
    <w:p w14:paraId="00313950" w14:textId="77777777" w:rsidR="00412D4E" w:rsidRDefault="00000000">
      <w:pPr>
        <w:tabs>
          <w:tab w:val="right" w:pos="7370"/>
        </w:tabs>
        <w:spacing w:after="40" w:line="360" w:lineRule="exact"/>
      </w:pPr>
      <w:r>
        <w:rPr>
          <w:rFonts w:ascii="Times New Roman" w:hAnsi="Times New Roman"/>
          <w:sz w:val="24"/>
        </w:rPr>
        <w:t xml:space="preserve">    1.3  Teknologi yang Digunakan</w:t>
      </w:r>
      <w:r>
        <w:rPr>
          <w:rFonts w:ascii="Times New Roman" w:hAnsi="Times New Roman"/>
          <w:sz w:val="24"/>
        </w:rPr>
        <w:tab/>
        <w:t>2</w:t>
      </w:r>
    </w:p>
    <w:p w14:paraId="7B706F93" w14:textId="77777777" w:rsidR="00412D4E" w:rsidRDefault="00000000">
      <w:pPr>
        <w:tabs>
          <w:tab w:val="right" w:pos="7370"/>
        </w:tabs>
        <w:spacing w:after="40" w:line="360" w:lineRule="exact"/>
      </w:pPr>
      <w:r>
        <w:rPr>
          <w:rFonts w:ascii="Times New Roman" w:hAnsi="Times New Roman"/>
          <w:b/>
          <w:sz w:val="24"/>
        </w:rPr>
        <w:t>BAB II     PERSIAPAN LINGKUNGAN</w:t>
      </w:r>
      <w:r>
        <w:rPr>
          <w:rFonts w:ascii="Times New Roman" w:hAnsi="Times New Roman"/>
          <w:b/>
          <w:sz w:val="24"/>
        </w:rPr>
        <w:tab/>
        <w:t>3</w:t>
      </w:r>
    </w:p>
    <w:p w14:paraId="23755F7B" w14:textId="77777777" w:rsidR="00412D4E" w:rsidRDefault="00000000">
      <w:pPr>
        <w:tabs>
          <w:tab w:val="right" w:pos="7370"/>
        </w:tabs>
        <w:spacing w:after="40" w:line="360" w:lineRule="exact"/>
      </w:pPr>
      <w:r>
        <w:rPr>
          <w:rFonts w:ascii="Times New Roman" w:hAnsi="Times New Roman"/>
          <w:sz w:val="24"/>
        </w:rPr>
        <w:t xml:space="preserve">    2.1  Persyaratan Sistem</w:t>
      </w:r>
      <w:r>
        <w:rPr>
          <w:rFonts w:ascii="Times New Roman" w:hAnsi="Times New Roman"/>
          <w:sz w:val="24"/>
        </w:rPr>
        <w:tab/>
        <w:t>3</w:t>
      </w:r>
    </w:p>
    <w:p w14:paraId="68DCA3F5" w14:textId="77777777" w:rsidR="00412D4E" w:rsidRDefault="00000000">
      <w:pPr>
        <w:tabs>
          <w:tab w:val="right" w:pos="7370"/>
        </w:tabs>
        <w:spacing w:after="40" w:line="360" w:lineRule="exact"/>
      </w:pPr>
      <w:r>
        <w:rPr>
          <w:rFonts w:ascii="Times New Roman" w:hAnsi="Times New Roman"/>
          <w:sz w:val="24"/>
        </w:rPr>
        <w:t xml:space="preserve">    2.2  Instalasi Node.js</w:t>
      </w:r>
      <w:r>
        <w:rPr>
          <w:rFonts w:ascii="Times New Roman" w:hAnsi="Times New Roman"/>
          <w:sz w:val="24"/>
        </w:rPr>
        <w:tab/>
        <w:t>3</w:t>
      </w:r>
    </w:p>
    <w:p w14:paraId="738AE9A2" w14:textId="77777777" w:rsidR="00412D4E" w:rsidRDefault="00000000">
      <w:pPr>
        <w:tabs>
          <w:tab w:val="right" w:pos="7370"/>
        </w:tabs>
        <w:spacing w:after="40" w:line="360" w:lineRule="exact"/>
      </w:pPr>
      <w:r>
        <w:rPr>
          <w:rFonts w:ascii="Times New Roman" w:hAnsi="Times New Roman"/>
          <w:sz w:val="24"/>
        </w:rPr>
        <w:t xml:space="preserve">    2.3  Instalasi Dependensi Proyek</w:t>
      </w:r>
      <w:r>
        <w:rPr>
          <w:rFonts w:ascii="Times New Roman" w:hAnsi="Times New Roman"/>
          <w:sz w:val="24"/>
        </w:rPr>
        <w:tab/>
        <w:t>4</w:t>
      </w:r>
    </w:p>
    <w:p w14:paraId="3331E0D1" w14:textId="77777777" w:rsidR="00412D4E" w:rsidRDefault="00000000">
      <w:pPr>
        <w:tabs>
          <w:tab w:val="right" w:pos="7370"/>
        </w:tabs>
        <w:spacing w:after="40" w:line="360" w:lineRule="exact"/>
      </w:pPr>
      <w:r>
        <w:rPr>
          <w:rFonts w:ascii="Times New Roman" w:hAnsi="Times New Roman"/>
          <w:sz w:val="24"/>
        </w:rPr>
        <w:t xml:space="preserve">    2.4  Konfigurasi Database</w:t>
      </w:r>
      <w:r>
        <w:rPr>
          <w:rFonts w:ascii="Times New Roman" w:hAnsi="Times New Roman"/>
          <w:sz w:val="24"/>
        </w:rPr>
        <w:tab/>
        <w:t>4</w:t>
      </w:r>
    </w:p>
    <w:p w14:paraId="1B8A7A3C" w14:textId="77777777" w:rsidR="00412D4E" w:rsidRDefault="00000000">
      <w:pPr>
        <w:tabs>
          <w:tab w:val="right" w:pos="7370"/>
        </w:tabs>
        <w:spacing w:after="40" w:line="360" w:lineRule="exact"/>
      </w:pPr>
      <w:r>
        <w:rPr>
          <w:rFonts w:ascii="Times New Roman" w:hAnsi="Times New Roman"/>
          <w:b/>
          <w:sz w:val="24"/>
        </w:rPr>
        <w:t>BAB III    MENJALANKAN SERVER</w:t>
      </w:r>
      <w:r>
        <w:rPr>
          <w:rFonts w:ascii="Times New Roman" w:hAnsi="Times New Roman"/>
          <w:b/>
          <w:sz w:val="24"/>
        </w:rPr>
        <w:tab/>
        <w:t>5</w:t>
      </w:r>
    </w:p>
    <w:p w14:paraId="2A800E24" w14:textId="77777777" w:rsidR="00412D4E" w:rsidRDefault="00000000">
      <w:pPr>
        <w:tabs>
          <w:tab w:val="right" w:pos="7370"/>
        </w:tabs>
        <w:spacing w:after="40" w:line="360" w:lineRule="exact"/>
      </w:pPr>
      <w:r>
        <w:rPr>
          <w:rFonts w:ascii="Times New Roman" w:hAnsi="Times New Roman"/>
          <w:sz w:val="24"/>
        </w:rPr>
        <w:t xml:space="preserve">    3.1  Menjalankan Server (Mode Development)</w:t>
      </w:r>
      <w:r>
        <w:rPr>
          <w:rFonts w:ascii="Times New Roman" w:hAnsi="Times New Roman"/>
          <w:sz w:val="24"/>
        </w:rPr>
        <w:tab/>
        <w:t>5</w:t>
      </w:r>
    </w:p>
    <w:p w14:paraId="0DAB335A" w14:textId="77777777" w:rsidR="00412D4E" w:rsidRDefault="00000000">
      <w:pPr>
        <w:tabs>
          <w:tab w:val="right" w:pos="7370"/>
        </w:tabs>
        <w:spacing w:after="40" w:line="360" w:lineRule="exact"/>
      </w:pPr>
      <w:r>
        <w:rPr>
          <w:rFonts w:ascii="Times New Roman" w:hAnsi="Times New Roman"/>
          <w:sz w:val="24"/>
        </w:rPr>
        <w:t xml:space="preserve">    3.2  Menjalankan Server (Mode Production)</w:t>
      </w:r>
      <w:r>
        <w:rPr>
          <w:rFonts w:ascii="Times New Roman" w:hAnsi="Times New Roman"/>
          <w:sz w:val="24"/>
        </w:rPr>
        <w:tab/>
        <w:t>5</w:t>
      </w:r>
    </w:p>
    <w:p w14:paraId="7BDDC6FA" w14:textId="77777777" w:rsidR="00412D4E" w:rsidRDefault="00000000">
      <w:pPr>
        <w:tabs>
          <w:tab w:val="right" w:pos="7370"/>
        </w:tabs>
        <w:spacing w:after="40" w:line="360" w:lineRule="exact"/>
      </w:pPr>
      <w:r>
        <w:rPr>
          <w:rFonts w:ascii="Times New Roman" w:hAnsi="Times New Roman"/>
          <w:sz w:val="24"/>
        </w:rPr>
        <w:t xml:space="preserve">    3.3  Verifikasi Server Berjalan</w:t>
      </w:r>
      <w:r>
        <w:rPr>
          <w:rFonts w:ascii="Times New Roman" w:hAnsi="Times New Roman"/>
          <w:sz w:val="24"/>
        </w:rPr>
        <w:tab/>
        <w:t>6</w:t>
      </w:r>
    </w:p>
    <w:p w14:paraId="0627695F" w14:textId="77777777" w:rsidR="00412D4E" w:rsidRDefault="00000000">
      <w:pPr>
        <w:tabs>
          <w:tab w:val="right" w:pos="7370"/>
        </w:tabs>
        <w:spacing w:after="40" w:line="360" w:lineRule="exact"/>
      </w:pPr>
      <w:r>
        <w:rPr>
          <w:rFonts w:ascii="Times New Roman" w:hAnsi="Times New Roman"/>
          <w:b/>
          <w:sz w:val="24"/>
        </w:rPr>
        <w:t>BAB IV     MODUL USER (AUTENTIKASI)</w:t>
      </w:r>
      <w:r>
        <w:rPr>
          <w:rFonts w:ascii="Times New Roman" w:hAnsi="Times New Roman"/>
          <w:b/>
          <w:sz w:val="24"/>
        </w:rPr>
        <w:tab/>
        <w:t>7</w:t>
      </w:r>
    </w:p>
    <w:p w14:paraId="3102216D" w14:textId="77777777" w:rsidR="00412D4E" w:rsidRDefault="00000000">
      <w:pPr>
        <w:tabs>
          <w:tab w:val="right" w:pos="7370"/>
        </w:tabs>
        <w:spacing w:after="40" w:line="360" w:lineRule="exact"/>
      </w:pPr>
      <w:r>
        <w:rPr>
          <w:rFonts w:ascii="Times New Roman" w:hAnsi="Times New Roman"/>
          <w:sz w:val="24"/>
        </w:rPr>
        <w:t xml:space="preserve">    4.1  Registrasi User Baru</w:t>
      </w:r>
      <w:r>
        <w:rPr>
          <w:rFonts w:ascii="Times New Roman" w:hAnsi="Times New Roman"/>
          <w:sz w:val="24"/>
        </w:rPr>
        <w:tab/>
        <w:t>7</w:t>
      </w:r>
    </w:p>
    <w:p w14:paraId="39C92A1D" w14:textId="77777777" w:rsidR="00412D4E" w:rsidRDefault="00000000">
      <w:pPr>
        <w:tabs>
          <w:tab w:val="right" w:pos="7370"/>
        </w:tabs>
        <w:spacing w:after="40" w:line="360" w:lineRule="exact"/>
      </w:pPr>
      <w:r>
        <w:rPr>
          <w:rFonts w:ascii="Times New Roman" w:hAnsi="Times New Roman"/>
          <w:sz w:val="24"/>
        </w:rPr>
        <w:t xml:space="preserve">    4.2  Login User</w:t>
      </w:r>
      <w:r>
        <w:rPr>
          <w:rFonts w:ascii="Times New Roman" w:hAnsi="Times New Roman"/>
          <w:sz w:val="24"/>
        </w:rPr>
        <w:tab/>
        <w:t>8</w:t>
      </w:r>
    </w:p>
    <w:p w14:paraId="75617A5E" w14:textId="77777777" w:rsidR="00412D4E" w:rsidRDefault="00000000">
      <w:pPr>
        <w:tabs>
          <w:tab w:val="right" w:pos="7370"/>
        </w:tabs>
        <w:spacing w:after="40" w:line="360" w:lineRule="exact"/>
      </w:pPr>
      <w:r>
        <w:rPr>
          <w:rFonts w:ascii="Times New Roman" w:hAnsi="Times New Roman"/>
          <w:sz w:val="24"/>
        </w:rPr>
        <w:t xml:space="preserve">    4.3  Akses Dashboard (Verifikasi Token)</w:t>
      </w:r>
      <w:r>
        <w:rPr>
          <w:rFonts w:ascii="Times New Roman" w:hAnsi="Times New Roman"/>
          <w:sz w:val="24"/>
        </w:rPr>
        <w:tab/>
        <w:t>9</w:t>
      </w:r>
    </w:p>
    <w:p w14:paraId="37A04E34" w14:textId="77777777" w:rsidR="00412D4E" w:rsidRDefault="00000000">
      <w:pPr>
        <w:tabs>
          <w:tab w:val="right" w:pos="7370"/>
        </w:tabs>
        <w:spacing w:after="40" w:line="360" w:lineRule="exact"/>
      </w:pPr>
      <w:r>
        <w:rPr>
          <w:rFonts w:ascii="Times New Roman" w:hAnsi="Times New Roman"/>
          <w:b/>
          <w:sz w:val="24"/>
        </w:rPr>
        <w:t>BAB V      MODUL PROGRAM STUDI</w:t>
      </w:r>
      <w:r>
        <w:rPr>
          <w:rFonts w:ascii="Times New Roman" w:hAnsi="Times New Roman"/>
          <w:b/>
          <w:sz w:val="24"/>
        </w:rPr>
        <w:tab/>
        <w:t>10</w:t>
      </w:r>
    </w:p>
    <w:p w14:paraId="1BE4E3A7" w14:textId="77777777" w:rsidR="00412D4E" w:rsidRDefault="00000000">
      <w:pPr>
        <w:tabs>
          <w:tab w:val="right" w:pos="7370"/>
        </w:tabs>
        <w:spacing w:after="40" w:line="360" w:lineRule="exact"/>
      </w:pPr>
      <w:r>
        <w:rPr>
          <w:rFonts w:ascii="Times New Roman" w:hAnsi="Times New Roman"/>
          <w:sz w:val="24"/>
        </w:rPr>
        <w:t xml:space="preserve">    5.1  Menambah Data Program Studi</w:t>
      </w:r>
      <w:r>
        <w:rPr>
          <w:rFonts w:ascii="Times New Roman" w:hAnsi="Times New Roman"/>
          <w:sz w:val="24"/>
        </w:rPr>
        <w:tab/>
        <w:t>10</w:t>
      </w:r>
    </w:p>
    <w:p w14:paraId="36FE5170" w14:textId="77777777" w:rsidR="00412D4E" w:rsidRDefault="00000000">
      <w:pPr>
        <w:tabs>
          <w:tab w:val="right" w:pos="7370"/>
        </w:tabs>
        <w:spacing w:after="40" w:line="360" w:lineRule="exact"/>
      </w:pPr>
      <w:r>
        <w:rPr>
          <w:rFonts w:ascii="Times New Roman" w:hAnsi="Times New Roman"/>
          <w:sz w:val="24"/>
        </w:rPr>
        <w:t xml:space="preserve">    5.2  Mengambil Semua Data Program Studi</w:t>
      </w:r>
      <w:r>
        <w:rPr>
          <w:rFonts w:ascii="Times New Roman" w:hAnsi="Times New Roman"/>
          <w:sz w:val="24"/>
        </w:rPr>
        <w:tab/>
        <w:t>11</w:t>
      </w:r>
    </w:p>
    <w:p w14:paraId="5587125F" w14:textId="77777777" w:rsidR="00412D4E" w:rsidRDefault="00000000">
      <w:pPr>
        <w:tabs>
          <w:tab w:val="right" w:pos="7370"/>
        </w:tabs>
        <w:spacing w:after="40" w:line="360" w:lineRule="exact"/>
      </w:pPr>
      <w:r>
        <w:rPr>
          <w:rFonts w:ascii="Times New Roman" w:hAnsi="Times New Roman"/>
          <w:sz w:val="24"/>
        </w:rPr>
        <w:t xml:space="preserve">    5.3  Mencari Program Studi Berdasarkan Kode</w:t>
      </w:r>
      <w:r>
        <w:rPr>
          <w:rFonts w:ascii="Times New Roman" w:hAnsi="Times New Roman"/>
          <w:sz w:val="24"/>
        </w:rPr>
        <w:tab/>
        <w:t>11</w:t>
      </w:r>
    </w:p>
    <w:p w14:paraId="39D8BACD" w14:textId="77777777" w:rsidR="00412D4E" w:rsidRDefault="00000000">
      <w:pPr>
        <w:tabs>
          <w:tab w:val="right" w:pos="7370"/>
        </w:tabs>
        <w:spacing w:after="40" w:line="360" w:lineRule="exact"/>
      </w:pPr>
      <w:r>
        <w:rPr>
          <w:rFonts w:ascii="Times New Roman" w:hAnsi="Times New Roman"/>
          <w:sz w:val="24"/>
        </w:rPr>
        <w:t xml:space="preserve">    5.4  Memperbarui Data Program Studi</w:t>
      </w:r>
      <w:r>
        <w:rPr>
          <w:rFonts w:ascii="Times New Roman" w:hAnsi="Times New Roman"/>
          <w:sz w:val="24"/>
        </w:rPr>
        <w:tab/>
        <w:t>12</w:t>
      </w:r>
    </w:p>
    <w:p w14:paraId="4A8320B7" w14:textId="77777777" w:rsidR="00412D4E" w:rsidRDefault="00000000">
      <w:pPr>
        <w:tabs>
          <w:tab w:val="right" w:pos="7370"/>
        </w:tabs>
        <w:spacing w:after="40" w:line="360" w:lineRule="exact"/>
      </w:pPr>
      <w:r>
        <w:rPr>
          <w:rFonts w:ascii="Times New Roman" w:hAnsi="Times New Roman"/>
          <w:sz w:val="24"/>
        </w:rPr>
        <w:t xml:space="preserve">    5.5  Menghapus Data Program Studi</w:t>
      </w:r>
      <w:r>
        <w:rPr>
          <w:rFonts w:ascii="Times New Roman" w:hAnsi="Times New Roman"/>
          <w:sz w:val="24"/>
        </w:rPr>
        <w:tab/>
        <w:t>12</w:t>
      </w:r>
    </w:p>
    <w:p w14:paraId="238AE8F2" w14:textId="77777777" w:rsidR="00412D4E" w:rsidRDefault="00000000">
      <w:pPr>
        <w:tabs>
          <w:tab w:val="right" w:pos="7370"/>
        </w:tabs>
        <w:spacing w:after="40" w:line="360" w:lineRule="exact"/>
      </w:pPr>
      <w:r>
        <w:rPr>
          <w:rFonts w:ascii="Times New Roman" w:hAnsi="Times New Roman"/>
          <w:b/>
          <w:sz w:val="24"/>
        </w:rPr>
        <w:t>BAB VI     MODUL MAHASISWA</w:t>
      </w:r>
      <w:r>
        <w:rPr>
          <w:rFonts w:ascii="Times New Roman" w:hAnsi="Times New Roman"/>
          <w:b/>
          <w:sz w:val="24"/>
        </w:rPr>
        <w:tab/>
        <w:t>13</w:t>
      </w:r>
    </w:p>
    <w:p w14:paraId="231744F0" w14:textId="77777777" w:rsidR="00412D4E" w:rsidRDefault="00000000">
      <w:pPr>
        <w:tabs>
          <w:tab w:val="right" w:pos="7370"/>
        </w:tabs>
        <w:spacing w:after="40" w:line="360" w:lineRule="exact"/>
      </w:pPr>
      <w:r>
        <w:rPr>
          <w:rFonts w:ascii="Times New Roman" w:hAnsi="Times New Roman"/>
          <w:sz w:val="24"/>
        </w:rPr>
        <w:t xml:space="preserve">    6.1  Menambah Data Mahasiswa</w:t>
      </w:r>
      <w:r>
        <w:rPr>
          <w:rFonts w:ascii="Times New Roman" w:hAnsi="Times New Roman"/>
          <w:sz w:val="24"/>
        </w:rPr>
        <w:tab/>
        <w:t>13</w:t>
      </w:r>
    </w:p>
    <w:p w14:paraId="4EBC676E" w14:textId="77777777" w:rsidR="00412D4E" w:rsidRDefault="00000000">
      <w:pPr>
        <w:tabs>
          <w:tab w:val="right" w:pos="7370"/>
        </w:tabs>
        <w:spacing w:after="40" w:line="360" w:lineRule="exact"/>
      </w:pPr>
      <w:r>
        <w:rPr>
          <w:rFonts w:ascii="Times New Roman" w:hAnsi="Times New Roman"/>
          <w:sz w:val="24"/>
        </w:rPr>
        <w:t xml:space="preserve">    6.2  Mengambil Semua Data Mahasiswa</w:t>
      </w:r>
      <w:r>
        <w:rPr>
          <w:rFonts w:ascii="Times New Roman" w:hAnsi="Times New Roman"/>
          <w:sz w:val="24"/>
        </w:rPr>
        <w:tab/>
        <w:t>14</w:t>
      </w:r>
    </w:p>
    <w:p w14:paraId="2CD8C24D" w14:textId="77777777" w:rsidR="00412D4E" w:rsidRDefault="00000000">
      <w:pPr>
        <w:tabs>
          <w:tab w:val="right" w:pos="7370"/>
        </w:tabs>
        <w:spacing w:after="40" w:line="360" w:lineRule="exact"/>
      </w:pPr>
      <w:r>
        <w:rPr>
          <w:rFonts w:ascii="Times New Roman" w:hAnsi="Times New Roman"/>
          <w:sz w:val="24"/>
        </w:rPr>
        <w:t xml:space="preserve">    6.3  Mencari Mahasiswa Berdasarkan NIM</w:t>
      </w:r>
      <w:r>
        <w:rPr>
          <w:rFonts w:ascii="Times New Roman" w:hAnsi="Times New Roman"/>
          <w:sz w:val="24"/>
        </w:rPr>
        <w:tab/>
        <w:t>14</w:t>
      </w:r>
    </w:p>
    <w:p w14:paraId="12A2C790" w14:textId="77777777" w:rsidR="00412D4E" w:rsidRDefault="00000000">
      <w:pPr>
        <w:tabs>
          <w:tab w:val="right" w:pos="7370"/>
        </w:tabs>
        <w:spacing w:after="40" w:line="360" w:lineRule="exact"/>
      </w:pPr>
      <w:r>
        <w:rPr>
          <w:rFonts w:ascii="Times New Roman" w:hAnsi="Times New Roman"/>
          <w:sz w:val="24"/>
        </w:rPr>
        <w:t xml:space="preserve">    6.4  Memperbarui Data Mahasiswa</w:t>
      </w:r>
      <w:r>
        <w:rPr>
          <w:rFonts w:ascii="Times New Roman" w:hAnsi="Times New Roman"/>
          <w:sz w:val="24"/>
        </w:rPr>
        <w:tab/>
        <w:t>15</w:t>
      </w:r>
    </w:p>
    <w:p w14:paraId="09CE8CA6" w14:textId="77777777" w:rsidR="00412D4E" w:rsidRDefault="00000000">
      <w:pPr>
        <w:tabs>
          <w:tab w:val="right" w:pos="7370"/>
        </w:tabs>
        <w:spacing w:after="40" w:line="360" w:lineRule="exact"/>
      </w:pPr>
      <w:r>
        <w:rPr>
          <w:rFonts w:ascii="Times New Roman" w:hAnsi="Times New Roman"/>
          <w:sz w:val="24"/>
        </w:rPr>
        <w:t xml:space="preserve">    6.5  Menghapus Data Mahasiswa</w:t>
      </w:r>
      <w:r>
        <w:rPr>
          <w:rFonts w:ascii="Times New Roman" w:hAnsi="Times New Roman"/>
          <w:sz w:val="24"/>
        </w:rPr>
        <w:tab/>
        <w:t>15</w:t>
      </w:r>
    </w:p>
    <w:p w14:paraId="53F66BA9" w14:textId="77777777" w:rsidR="00412D4E" w:rsidRDefault="00000000">
      <w:pPr>
        <w:tabs>
          <w:tab w:val="right" w:pos="7370"/>
        </w:tabs>
        <w:spacing w:after="40" w:line="360" w:lineRule="exact"/>
      </w:pPr>
      <w:r>
        <w:rPr>
          <w:rFonts w:ascii="Times New Roman" w:hAnsi="Times New Roman"/>
          <w:b/>
          <w:sz w:val="24"/>
        </w:rPr>
        <w:t>BAB VII    MODUL BUKU</w:t>
      </w:r>
      <w:r>
        <w:rPr>
          <w:rFonts w:ascii="Times New Roman" w:hAnsi="Times New Roman"/>
          <w:b/>
          <w:sz w:val="24"/>
        </w:rPr>
        <w:tab/>
        <w:t>16</w:t>
      </w:r>
    </w:p>
    <w:p w14:paraId="2F8D0471" w14:textId="77777777" w:rsidR="00412D4E" w:rsidRDefault="00000000">
      <w:pPr>
        <w:tabs>
          <w:tab w:val="right" w:pos="7370"/>
        </w:tabs>
        <w:spacing w:after="40" w:line="360" w:lineRule="exact"/>
      </w:pPr>
      <w:r>
        <w:rPr>
          <w:rFonts w:ascii="Times New Roman" w:hAnsi="Times New Roman"/>
          <w:sz w:val="24"/>
        </w:rPr>
        <w:t xml:space="preserve">    7.1  Menambah Data Buku</w:t>
      </w:r>
      <w:r>
        <w:rPr>
          <w:rFonts w:ascii="Times New Roman" w:hAnsi="Times New Roman"/>
          <w:sz w:val="24"/>
        </w:rPr>
        <w:tab/>
        <w:t>16</w:t>
      </w:r>
    </w:p>
    <w:p w14:paraId="4FF038EB" w14:textId="77777777" w:rsidR="00412D4E" w:rsidRDefault="00000000">
      <w:pPr>
        <w:tabs>
          <w:tab w:val="right" w:pos="7370"/>
        </w:tabs>
        <w:spacing w:after="40" w:line="360" w:lineRule="exact"/>
      </w:pPr>
      <w:r>
        <w:rPr>
          <w:rFonts w:ascii="Times New Roman" w:hAnsi="Times New Roman"/>
          <w:sz w:val="24"/>
        </w:rPr>
        <w:t xml:space="preserve">    7.2  Mengambil Semua Data Buku</w:t>
      </w:r>
      <w:r>
        <w:rPr>
          <w:rFonts w:ascii="Times New Roman" w:hAnsi="Times New Roman"/>
          <w:sz w:val="24"/>
        </w:rPr>
        <w:tab/>
        <w:t>17</w:t>
      </w:r>
    </w:p>
    <w:p w14:paraId="4DC46F5B" w14:textId="77777777" w:rsidR="00412D4E" w:rsidRDefault="00000000">
      <w:pPr>
        <w:tabs>
          <w:tab w:val="right" w:pos="7370"/>
        </w:tabs>
        <w:spacing w:after="40" w:line="360" w:lineRule="exact"/>
      </w:pPr>
      <w:r>
        <w:rPr>
          <w:rFonts w:ascii="Times New Roman" w:hAnsi="Times New Roman"/>
          <w:sz w:val="24"/>
        </w:rPr>
        <w:t xml:space="preserve">    7.3  Mencari Buku Berdasarkan Kode</w:t>
      </w:r>
      <w:r>
        <w:rPr>
          <w:rFonts w:ascii="Times New Roman" w:hAnsi="Times New Roman"/>
          <w:sz w:val="24"/>
        </w:rPr>
        <w:tab/>
        <w:t>17</w:t>
      </w:r>
    </w:p>
    <w:p w14:paraId="03F0C3B0" w14:textId="77777777" w:rsidR="00412D4E" w:rsidRDefault="00000000">
      <w:pPr>
        <w:tabs>
          <w:tab w:val="right" w:pos="7370"/>
        </w:tabs>
        <w:spacing w:after="40" w:line="360" w:lineRule="exact"/>
      </w:pPr>
      <w:r>
        <w:rPr>
          <w:rFonts w:ascii="Times New Roman" w:hAnsi="Times New Roman"/>
          <w:sz w:val="24"/>
        </w:rPr>
        <w:t xml:space="preserve">    7.4  Memperbarui Data Buku</w:t>
      </w:r>
      <w:r>
        <w:rPr>
          <w:rFonts w:ascii="Times New Roman" w:hAnsi="Times New Roman"/>
          <w:sz w:val="24"/>
        </w:rPr>
        <w:tab/>
        <w:t>18</w:t>
      </w:r>
    </w:p>
    <w:p w14:paraId="468FF14E" w14:textId="77777777" w:rsidR="00412D4E" w:rsidRDefault="00000000">
      <w:pPr>
        <w:tabs>
          <w:tab w:val="right" w:pos="7370"/>
        </w:tabs>
        <w:spacing w:after="40" w:line="360" w:lineRule="exact"/>
      </w:pPr>
      <w:r>
        <w:rPr>
          <w:rFonts w:ascii="Times New Roman" w:hAnsi="Times New Roman"/>
          <w:sz w:val="24"/>
        </w:rPr>
        <w:t xml:space="preserve">    7.5  Menghapus Data Buku</w:t>
      </w:r>
      <w:r>
        <w:rPr>
          <w:rFonts w:ascii="Times New Roman" w:hAnsi="Times New Roman"/>
          <w:sz w:val="24"/>
        </w:rPr>
        <w:tab/>
        <w:t>18</w:t>
      </w:r>
    </w:p>
    <w:p w14:paraId="1B292A49" w14:textId="77777777" w:rsidR="00412D4E" w:rsidRDefault="00000000">
      <w:pPr>
        <w:tabs>
          <w:tab w:val="right" w:pos="7370"/>
        </w:tabs>
        <w:spacing w:after="40" w:line="360" w:lineRule="exact"/>
      </w:pPr>
      <w:r>
        <w:rPr>
          <w:rFonts w:ascii="Times New Roman" w:hAnsi="Times New Roman"/>
          <w:b/>
          <w:sz w:val="24"/>
        </w:rPr>
        <w:t>BAB VIII   MODUL PEMINJAMAN</w:t>
      </w:r>
      <w:r>
        <w:rPr>
          <w:rFonts w:ascii="Times New Roman" w:hAnsi="Times New Roman"/>
          <w:b/>
          <w:sz w:val="24"/>
        </w:rPr>
        <w:tab/>
        <w:t>19</w:t>
      </w:r>
    </w:p>
    <w:p w14:paraId="1547EA0B" w14:textId="77777777" w:rsidR="00412D4E" w:rsidRDefault="00000000">
      <w:pPr>
        <w:tabs>
          <w:tab w:val="right" w:pos="7370"/>
        </w:tabs>
        <w:spacing w:after="40" w:line="360" w:lineRule="exact"/>
      </w:pPr>
      <w:r>
        <w:rPr>
          <w:rFonts w:ascii="Times New Roman" w:hAnsi="Times New Roman"/>
          <w:sz w:val="24"/>
        </w:rPr>
        <w:t xml:space="preserve">    8.1  Menambah Data Peminjaman</w:t>
      </w:r>
      <w:r>
        <w:rPr>
          <w:rFonts w:ascii="Times New Roman" w:hAnsi="Times New Roman"/>
          <w:sz w:val="24"/>
        </w:rPr>
        <w:tab/>
        <w:t>19</w:t>
      </w:r>
    </w:p>
    <w:p w14:paraId="02EA7254" w14:textId="77777777" w:rsidR="00412D4E" w:rsidRDefault="00000000">
      <w:pPr>
        <w:tabs>
          <w:tab w:val="right" w:pos="7370"/>
        </w:tabs>
        <w:spacing w:after="40" w:line="360" w:lineRule="exact"/>
      </w:pPr>
      <w:r>
        <w:rPr>
          <w:rFonts w:ascii="Times New Roman" w:hAnsi="Times New Roman"/>
          <w:sz w:val="24"/>
        </w:rPr>
        <w:t xml:space="preserve">    8.2  Mengambil Semua Data Peminjaman</w:t>
      </w:r>
      <w:r>
        <w:rPr>
          <w:rFonts w:ascii="Times New Roman" w:hAnsi="Times New Roman"/>
          <w:sz w:val="24"/>
        </w:rPr>
        <w:tab/>
        <w:t>21</w:t>
      </w:r>
    </w:p>
    <w:p w14:paraId="7730BB2E" w14:textId="77777777" w:rsidR="00412D4E" w:rsidRDefault="00000000">
      <w:pPr>
        <w:tabs>
          <w:tab w:val="right" w:pos="7370"/>
        </w:tabs>
        <w:spacing w:after="40" w:line="360" w:lineRule="exact"/>
      </w:pPr>
      <w:r>
        <w:rPr>
          <w:rFonts w:ascii="Times New Roman" w:hAnsi="Times New Roman"/>
          <w:sz w:val="24"/>
        </w:rPr>
        <w:t xml:space="preserve">    8.3  Detail Peminjaman Berdasarkan ID</w:t>
      </w:r>
      <w:r>
        <w:rPr>
          <w:rFonts w:ascii="Times New Roman" w:hAnsi="Times New Roman"/>
          <w:sz w:val="24"/>
        </w:rPr>
        <w:tab/>
        <w:t>21</w:t>
      </w:r>
    </w:p>
    <w:p w14:paraId="2389DC89" w14:textId="77777777" w:rsidR="00412D4E" w:rsidRDefault="00000000">
      <w:pPr>
        <w:tabs>
          <w:tab w:val="right" w:pos="7370"/>
        </w:tabs>
        <w:spacing w:after="40" w:line="360" w:lineRule="exact"/>
      </w:pPr>
      <w:r>
        <w:rPr>
          <w:rFonts w:ascii="Times New Roman" w:hAnsi="Times New Roman"/>
          <w:sz w:val="24"/>
        </w:rPr>
        <w:t xml:space="preserve">    8.4  Buku Dipinjam per NIM</w:t>
      </w:r>
      <w:r>
        <w:rPr>
          <w:rFonts w:ascii="Times New Roman" w:hAnsi="Times New Roman"/>
          <w:sz w:val="24"/>
        </w:rPr>
        <w:tab/>
        <w:t>22</w:t>
      </w:r>
    </w:p>
    <w:p w14:paraId="7ADE31E2" w14:textId="77777777" w:rsidR="00412D4E" w:rsidRDefault="00000000">
      <w:pPr>
        <w:tabs>
          <w:tab w:val="right" w:pos="7370"/>
        </w:tabs>
        <w:spacing w:after="40" w:line="360" w:lineRule="exact"/>
      </w:pPr>
      <w:r>
        <w:rPr>
          <w:rFonts w:ascii="Times New Roman" w:hAnsi="Times New Roman"/>
          <w:sz w:val="24"/>
        </w:rPr>
        <w:t xml:space="preserve">    8.5  Memperbarui Data Peminjaman</w:t>
      </w:r>
      <w:r>
        <w:rPr>
          <w:rFonts w:ascii="Times New Roman" w:hAnsi="Times New Roman"/>
          <w:sz w:val="24"/>
        </w:rPr>
        <w:tab/>
        <w:t>23</w:t>
      </w:r>
    </w:p>
    <w:p w14:paraId="392C9B32" w14:textId="77777777" w:rsidR="00412D4E" w:rsidRDefault="00000000">
      <w:pPr>
        <w:tabs>
          <w:tab w:val="right" w:pos="7370"/>
        </w:tabs>
        <w:spacing w:after="40" w:line="360" w:lineRule="exact"/>
      </w:pPr>
      <w:r>
        <w:rPr>
          <w:rFonts w:ascii="Times New Roman" w:hAnsi="Times New Roman"/>
          <w:sz w:val="24"/>
        </w:rPr>
        <w:t xml:space="preserve">    8.6  Menghapus Data Peminjaman</w:t>
      </w:r>
      <w:r>
        <w:rPr>
          <w:rFonts w:ascii="Times New Roman" w:hAnsi="Times New Roman"/>
          <w:sz w:val="24"/>
        </w:rPr>
        <w:tab/>
        <w:t>23</w:t>
      </w:r>
    </w:p>
    <w:p w14:paraId="7F4A9CCF" w14:textId="77777777" w:rsidR="00412D4E" w:rsidRDefault="00000000">
      <w:pPr>
        <w:tabs>
          <w:tab w:val="right" w:pos="7370"/>
        </w:tabs>
        <w:spacing w:after="40" w:line="360" w:lineRule="exact"/>
      </w:pPr>
      <w:r>
        <w:rPr>
          <w:rFonts w:ascii="Times New Roman" w:hAnsi="Times New Roman"/>
          <w:b/>
          <w:sz w:val="24"/>
        </w:rPr>
        <w:t>BAB IX     MODUL PENGEMBALIAN</w:t>
      </w:r>
      <w:r>
        <w:rPr>
          <w:rFonts w:ascii="Times New Roman" w:hAnsi="Times New Roman"/>
          <w:b/>
          <w:sz w:val="24"/>
        </w:rPr>
        <w:tab/>
        <w:t>24</w:t>
      </w:r>
    </w:p>
    <w:p w14:paraId="6C6EB49F" w14:textId="77777777" w:rsidR="00412D4E" w:rsidRDefault="00000000">
      <w:pPr>
        <w:tabs>
          <w:tab w:val="right" w:pos="7370"/>
        </w:tabs>
        <w:spacing w:after="40" w:line="360" w:lineRule="exact"/>
      </w:pPr>
      <w:r>
        <w:rPr>
          <w:rFonts w:ascii="Times New Roman" w:hAnsi="Times New Roman"/>
          <w:sz w:val="24"/>
        </w:rPr>
        <w:t xml:space="preserve">    9.1  Proses Pengembalian Buku</w:t>
      </w:r>
      <w:r>
        <w:rPr>
          <w:rFonts w:ascii="Times New Roman" w:hAnsi="Times New Roman"/>
          <w:sz w:val="24"/>
        </w:rPr>
        <w:tab/>
        <w:t>24</w:t>
      </w:r>
    </w:p>
    <w:p w14:paraId="6E1428AD" w14:textId="77777777" w:rsidR="00412D4E" w:rsidRDefault="00000000">
      <w:pPr>
        <w:tabs>
          <w:tab w:val="right" w:pos="7370"/>
        </w:tabs>
        <w:spacing w:after="40" w:line="360" w:lineRule="exact"/>
      </w:pPr>
      <w:r>
        <w:rPr>
          <w:rFonts w:ascii="Times New Roman" w:hAnsi="Times New Roman"/>
          <w:sz w:val="24"/>
        </w:rPr>
        <w:t xml:space="preserve">    9.2  Laporan Semua Pengembalian</w:t>
      </w:r>
      <w:r>
        <w:rPr>
          <w:rFonts w:ascii="Times New Roman" w:hAnsi="Times New Roman"/>
          <w:sz w:val="24"/>
        </w:rPr>
        <w:tab/>
        <w:t>26</w:t>
      </w:r>
    </w:p>
    <w:p w14:paraId="16696ADD" w14:textId="77777777" w:rsidR="00412D4E" w:rsidRDefault="00000000">
      <w:pPr>
        <w:tabs>
          <w:tab w:val="right" w:pos="7370"/>
        </w:tabs>
        <w:spacing w:after="40" w:line="360" w:lineRule="exact"/>
      </w:pPr>
      <w:r>
        <w:rPr>
          <w:rFonts w:ascii="Times New Roman" w:hAnsi="Times New Roman"/>
          <w:sz w:val="24"/>
        </w:rPr>
        <w:t xml:space="preserve">    9.3  Laporan Pengembalian per NIM</w:t>
      </w:r>
      <w:r>
        <w:rPr>
          <w:rFonts w:ascii="Times New Roman" w:hAnsi="Times New Roman"/>
          <w:sz w:val="24"/>
        </w:rPr>
        <w:tab/>
        <w:t>27</w:t>
      </w:r>
    </w:p>
    <w:p w14:paraId="6535570E" w14:textId="77777777" w:rsidR="00412D4E" w:rsidRDefault="00000000">
      <w:pPr>
        <w:tabs>
          <w:tab w:val="right" w:pos="7370"/>
        </w:tabs>
        <w:spacing w:after="40" w:line="360" w:lineRule="exact"/>
      </w:pPr>
      <w:r>
        <w:rPr>
          <w:rFonts w:ascii="Times New Roman" w:hAnsi="Times New Roman"/>
          <w:b/>
          <w:sz w:val="24"/>
        </w:rPr>
        <w:t>BAB X      PENUTUP</w:t>
      </w:r>
      <w:r>
        <w:rPr>
          <w:rFonts w:ascii="Times New Roman" w:hAnsi="Times New Roman"/>
          <w:b/>
          <w:sz w:val="24"/>
        </w:rPr>
        <w:tab/>
        <w:t>28</w:t>
      </w:r>
    </w:p>
    <w:p w14:paraId="4A59ABD2" w14:textId="77777777" w:rsidR="00412D4E" w:rsidRDefault="00000000">
      <w:pPr>
        <w:tabs>
          <w:tab w:val="right" w:pos="7370"/>
        </w:tabs>
        <w:spacing w:after="40" w:line="360" w:lineRule="exact"/>
      </w:pPr>
      <w:r>
        <w:rPr>
          <w:rFonts w:ascii="Times New Roman" w:hAnsi="Times New Roman"/>
          <w:sz w:val="24"/>
        </w:rPr>
        <w:t xml:space="preserve">    10.1 Kesimpulan</w:t>
      </w:r>
      <w:r>
        <w:rPr>
          <w:rFonts w:ascii="Times New Roman" w:hAnsi="Times New Roman"/>
          <w:sz w:val="24"/>
        </w:rPr>
        <w:tab/>
        <w:t>28</w:t>
      </w:r>
    </w:p>
    <w:p w14:paraId="6D217B2B" w14:textId="77777777" w:rsidR="00412D4E" w:rsidRDefault="00000000">
      <w:pPr>
        <w:tabs>
          <w:tab w:val="right" w:pos="7370"/>
        </w:tabs>
        <w:spacing w:after="40" w:line="360" w:lineRule="exact"/>
      </w:pPr>
      <w:r>
        <w:rPr>
          <w:rFonts w:ascii="Times New Roman" w:hAnsi="Times New Roman"/>
          <w:b/>
          <w:sz w:val="24"/>
        </w:rPr>
        <w:t>DAFTAR PUSTAKA</w:t>
      </w:r>
      <w:r>
        <w:rPr>
          <w:rFonts w:ascii="Times New Roman" w:hAnsi="Times New Roman"/>
          <w:b/>
          <w:sz w:val="24"/>
        </w:rPr>
        <w:tab/>
        <w:t>29</w:t>
      </w:r>
    </w:p>
    <w:p w14:paraId="387EFF55" w14:textId="77777777" w:rsidR="00412D4E" w:rsidRDefault="00000000">
      <w:r>
        <w:br w:type="page"/>
      </w:r>
    </w:p>
    <w:p w14:paraId="7B162A21" w14:textId="77777777" w:rsidR="00412D4E" w:rsidRDefault="00000000">
      <w:pPr>
        <w:spacing w:before="360" w:after="120" w:line="360" w:lineRule="exact"/>
      </w:pPr>
      <w:r>
        <w:rPr>
          <w:rFonts w:ascii="Times New Roman" w:hAnsi="Times New Roman"/>
          <w:b/>
          <w:sz w:val="28"/>
        </w:rPr>
        <w:t>DAFTAR GAMBAR</w:t>
      </w:r>
    </w:p>
    <w:p w14:paraId="1C5B346B" w14:textId="77777777" w:rsidR="00412D4E" w:rsidRDefault="00000000">
      <w:pPr>
        <w:tabs>
          <w:tab w:val="right" w:pos="7370"/>
        </w:tabs>
        <w:spacing w:after="40" w:line="360" w:lineRule="exact"/>
      </w:pPr>
      <w:r>
        <w:rPr>
          <w:rFonts w:ascii="Times New Roman" w:hAnsi="Times New Roman"/>
          <w:sz w:val="24"/>
        </w:rPr>
        <w:t>Gambar 3.1   Tampilan terminal saat server berhasil dijalankan</w:t>
      </w:r>
      <w:r>
        <w:rPr>
          <w:rFonts w:ascii="Times New Roman" w:hAnsi="Times New Roman"/>
          <w:sz w:val="24"/>
        </w:rPr>
        <w:tab/>
        <w:t>6</w:t>
      </w:r>
    </w:p>
    <w:p w14:paraId="71F6AD3B" w14:textId="77777777" w:rsidR="00412D4E" w:rsidRDefault="00000000">
      <w:pPr>
        <w:tabs>
          <w:tab w:val="right" w:pos="7370"/>
        </w:tabs>
        <w:spacing w:after="40" w:line="360" w:lineRule="exact"/>
      </w:pPr>
      <w:r>
        <w:rPr>
          <w:rFonts w:ascii="Times New Roman" w:hAnsi="Times New Roman"/>
          <w:sz w:val="24"/>
        </w:rPr>
        <w:t>Gambar 4.1   Pengujian Registrasi User Baru (POST /api/user)</w:t>
      </w:r>
      <w:r>
        <w:rPr>
          <w:rFonts w:ascii="Times New Roman" w:hAnsi="Times New Roman"/>
          <w:sz w:val="24"/>
        </w:rPr>
        <w:tab/>
        <w:t>7</w:t>
      </w:r>
    </w:p>
    <w:p w14:paraId="1F60B1C3" w14:textId="77777777" w:rsidR="00412D4E" w:rsidRDefault="00000000">
      <w:pPr>
        <w:tabs>
          <w:tab w:val="right" w:pos="7370"/>
        </w:tabs>
        <w:spacing w:after="40" w:line="360" w:lineRule="exact"/>
      </w:pPr>
      <w:r>
        <w:rPr>
          <w:rFonts w:ascii="Times New Roman" w:hAnsi="Times New Roman"/>
          <w:sz w:val="24"/>
        </w:rPr>
        <w:t>Gambar 4.2   Pengujian Login User (POST /api/user/login)</w:t>
      </w:r>
      <w:r>
        <w:rPr>
          <w:rFonts w:ascii="Times New Roman" w:hAnsi="Times New Roman"/>
          <w:sz w:val="24"/>
        </w:rPr>
        <w:tab/>
        <w:t>8</w:t>
      </w:r>
    </w:p>
    <w:p w14:paraId="5B904D18" w14:textId="77777777" w:rsidR="00412D4E" w:rsidRDefault="00000000">
      <w:pPr>
        <w:tabs>
          <w:tab w:val="right" w:pos="7370"/>
        </w:tabs>
        <w:spacing w:after="40" w:line="360" w:lineRule="exact"/>
      </w:pPr>
      <w:r>
        <w:rPr>
          <w:rFonts w:ascii="Times New Roman" w:hAnsi="Times New Roman"/>
          <w:sz w:val="24"/>
        </w:rPr>
        <w:t>Gambar 4.3   Pengujian Akses Dashboard dengan Token (GET /api/user/dashboard)</w:t>
      </w:r>
      <w:r>
        <w:rPr>
          <w:rFonts w:ascii="Times New Roman" w:hAnsi="Times New Roman"/>
          <w:sz w:val="24"/>
        </w:rPr>
        <w:tab/>
        <w:t>9</w:t>
      </w:r>
    </w:p>
    <w:p w14:paraId="49EA87F5" w14:textId="77777777" w:rsidR="00412D4E" w:rsidRDefault="00000000">
      <w:pPr>
        <w:tabs>
          <w:tab w:val="right" w:pos="7370"/>
        </w:tabs>
        <w:spacing w:after="40" w:line="360" w:lineRule="exact"/>
      </w:pPr>
      <w:r>
        <w:rPr>
          <w:rFonts w:ascii="Times New Roman" w:hAnsi="Times New Roman"/>
          <w:sz w:val="24"/>
        </w:rPr>
        <w:t>Gambar 5.1   Pengujian Tambah Data Program Studi (POST /api/prodi)</w:t>
      </w:r>
      <w:r>
        <w:rPr>
          <w:rFonts w:ascii="Times New Roman" w:hAnsi="Times New Roman"/>
          <w:sz w:val="24"/>
        </w:rPr>
        <w:tab/>
        <w:t>10</w:t>
      </w:r>
    </w:p>
    <w:p w14:paraId="456E8D9B" w14:textId="77777777" w:rsidR="00412D4E" w:rsidRDefault="00000000">
      <w:pPr>
        <w:tabs>
          <w:tab w:val="right" w:pos="7370"/>
        </w:tabs>
        <w:spacing w:after="40" w:line="360" w:lineRule="exact"/>
      </w:pPr>
      <w:r>
        <w:rPr>
          <w:rFonts w:ascii="Times New Roman" w:hAnsi="Times New Roman"/>
          <w:sz w:val="24"/>
        </w:rPr>
        <w:t>Gambar 5.2   Pengujian Ambil Semua Data Prodi (GET /api/prodi)</w:t>
      </w:r>
      <w:r>
        <w:rPr>
          <w:rFonts w:ascii="Times New Roman" w:hAnsi="Times New Roman"/>
          <w:sz w:val="24"/>
        </w:rPr>
        <w:tab/>
        <w:t>11</w:t>
      </w:r>
    </w:p>
    <w:p w14:paraId="3D3B57B7" w14:textId="77777777" w:rsidR="00412D4E" w:rsidRDefault="00000000">
      <w:pPr>
        <w:tabs>
          <w:tab w:val="right" w:pos="7370"/>
        </w:tabs>
        <w:spacing w:after="40" w:line="360" w:lineRule="exact"/>
      </w:pPr>
      <w:r>
        <w:rPr>
          <w:rFonts w:ascii="Times New Roman" w:hAnsi="Times New Roman"/>
          <w:sz w:val="24"/>
        </w:rPr>
        <w:t>Gambar 5.3   Pengujian Cari Prodi Berdasarkan Kode (GET /api/prodi/:id)</w:t>
      </w:r>
      <w:r>
        <w:rPr>
          <w:rFonts w:ascii="Times New Roman" w:hAnsi="Times New Roman"/>
          <w:sz w:val="24"/>
        </w:rPr>
        <w:tab/>
        <w:t>11</w:t>
      </w:r>
    </w:p>
    <w:p w14:paraId="28A0CA3E" w14:textId="77777777" w:rsidR="00412D4E" w:rsidRDefault="00000000">
      <w:pPr>
        <w:tabs>
          <w:tab w:val="right" w:pos="7370"/>
        </w:tabs>
        <w:spacing w:after="40" w:line="360" w:lineRule="exact"/>
      </w:pPr>
      <w:r>
        <w:rPr>
          <w:rFonts w:ascii="Times New Roman" w:hAnsi="Times New Roman"/>
          <w:sz w:val="24"/>
        </w:rPr>
        <w:t>Gambar 5.4   Pengujian Update Data Prodi (PATCH /api/prodi/:id)</w:t>
      </w:r>
      <w:r>
        <w:rPr>
          <w:rFonts w:ascii="Times New Roman" w:hAnsi="Times New Roman"/>
          <w:sz w:val="24"/>
        </w:rPr>
        <w:tab/>
        <w:t>12</w:t>
      </w:r>
    </w:p>
    <w:p w14:paraId="3B7B804B" w14:textId="77777777" w:rsidR="00412D4E" w:rsidRDefault="00000000">
      <w:pPr>
        <w:tabs>
          <w:tab w:val="right" w:pos="7370"/>
        </w:tabs>
        <w:spacing w:after="40" w:line="360" w:lineRule="exact"/>
      </w:pPr>
      <w:r>
        <w:rPr>
          <w:rFonts w:ascii="Times New Roman" w:hAnsi="Times New Roman"/>
          <w:sz w:val="24"/>
        </w:rPr>
        <w:t>Gambar 5.5   Pengujian Hapus Data Prodi (DELETE /api/prodi/:id)</w:t>
      </w:r>
      <w:r>
        <w:rPr>
          <w:rFonts w:ascii="Times New Roman" w:hAnsi="Times New Roman"/>
          <w:sz w:val="24"/>
        </w:rPr>
        <w:tab/>
        <w:t>12</w:t>
      </w:r>
    </w:p>
    <w:p w14:paraId="0BF599F0" w14:textId="77777777" w:rsidR="00412D4E" w:rsidRDefault="00000000">
      <w:pPr>
        <w:tabs>
          <w:tab w:val="right" w:pos="7370"/>
        </w:tabs>
        <w:spacing w:after="40" w:line="360" w:lineRule="exact"/>
      </w:pPr>
      <w:r>
        <w:rPr>
          <w:rFonts w:ascii="Times New Roman" w:hAnsi="Times New Roman"/>
          <w:sz w:val="24"/>
        </w:rPr>
        <w:t>Gambar 6.1   Pengujian Tambah Data Mahasiswa (POST /api/murid)</w:t>
      </w:r>
      <w:r>
        <w:rPr>
          <w:rFonts w:ascii="Times New Roman" w:hAnsi="Times New Roman"/>
          <w:sz w:val="24"/>
        </w:rPr>
        <w:tab/>
        <w:t>13</w:t>
      </w:r>
    </w:p>
    <w:p w14:paraId="681F33BF" w14:textId="77777777" w:rsidR="00412D4E" w:rsidRDefault="00000000">
      <w:pPr>
        <w:tabs>
          <w:tab w:val="right" w:pos="7370"/>
        </w:tabs>
        <w:spacing w:after="40" w:line="360" w:lineRule="exact"/>
      </w:pPr>
      <w:r>
        <w:rPr>
          <w:rFonts w:ascii="Times New Roman" w:hAnsi="Times New Roman"/>
          <w:sz w:val="24"/>
        </w:rPr>
        <w:t>Gambar 6.2   Pengujian Ambil Semua Data Mahasiswa (GET /api/murid)</w:t>
      </w:r>
      <w:r>
        <w:rPr>
          <w:rFonts w:ascii="Times New Roman" w:hAnsi="Times New Roman"/>
          <w:sz w:val="24"/>
        </w:rPr>
        <w:tab/>
        <w:t>14</w:t>
      </w:r>
    </w:p>
    <w:p w14:paraId="101122FF" w14:textId="77777777" w:rsidR="00412D4E" w:rsidRDefault="00000000">
      <w:pPr>
        <w:tabs>
          <w:tab w:val="right" w:pos="7370"/>
        </w:tabs>
        <w:spacing w:after="40" w:line="360" w:lineRule="exact"/>
      </w:pPr>
      <w:r>
        <w:rPr>
          <w:rFonts w:ascii="Times New Roman" w:hAnsi="Times New Roman"/>
          <w:sz w:val="24"/>
        </w:rPr>
        <w:t>Gambar 6.3   Pengujian Cari Mahasiswa Berdasarkan NIM (GET /api/murid/:id)</w:t>
      </w:r>
      <w:r>
        <w:rPr>
          <w:rFonts w:ascii="Times New Roman" w:hAnsi="Times New Roman"/>
          <w:sz w:val="24"/>
        </w:rPr>
        <w:tab/>
        <w:t>14</w:t>
      </w:r>
    </w:p>
    <w:p w14:paraId="7C7846BB" w14:textId="77777777" w:rsidR="00412D4E" w:rsidRDefault="00000000">
      <w:pPr>
        <w:tabs>
          <w:tab w:val="right" w:pos="7370"/>
        </w:tabs>
        <w:spacing w:after="40" w:line="360" w:lineRule="exact"/>
      </w:pPr>
      <w:r>
        <w:rPr>
          <w:rFonts w:ascii="Times New Roman" w:hAnsi="Times New Roman"/>
          <w:sz w:val="24"/>
        </w:rPr>
        <w:t>Gambar 6.4   Pengujian Update Data Mahasiswa (PATCH /api/murid/:id)</w:t>
      </w:r>
      <w:r>
        <w:rPr>
          <w:rFonts w:ascii="Times New Roman" w:hAnsi="Times New Roman"/>
          <w:sz w:val="24"/>
        </w:rPr>
        <w:tab/>
        <w:t>15</w:t>
      </w:r>
    </w:p>
    <w:p w14:paraId="2D3E79AF" w14:textId="77777777" w:rsidR="00412D4E" w:rsidRDefault="00000000">
      <w:pPr>
        <w:tabs>
          <w:tab w:val="right" w:pos="7370"/>
        </w:tabs>
        <w:spacing w:after="40" w:line="360" w:lineRule="exact"/>
      </w:pPr>
      <w:r>
        <w:rPr>
          <w:rFonts w:ascii="Times New Roman" w:hAnsi="Times New Roman"/>
          <w:sz w:val="24"/>
        </w:rPr>
        <w:t>Gambar 6.5   Pengujian Hapus Data Mahasiswa (DELETE /api/murid/:id)</w:t>
      </w:r>
      <w:r>
        <w:rPr>
          <w:rFonts w:ascii="Times New Roman" w:hAnsi="Times New Roman"/>
          <w:sz w:val="24"/>
        </w:rPr>
        <w:tab/>
        <w:t>15</w:t>
      </w:r>
    </w:p>
    <w:p w14:paraId="50CEEAE4" w14:textId="77777777" w:rsidR="00412D4E" w:rsidRDefault="00000000">
      <w:pPr>
        <w:tabs>
          <w:tab w:val="right" w:pos="7370"/>
        </w:tabs>
        <w:spacing w:after="40" w:line="360" w:lineRule="exact"/>
      </w:pPr>
      <w:r>
        <w:rPr>
          <w:rFonts w:ascii="Times New Roman" w:hAnsi="Times New Roman"/>
          <w:sz w:val="24"/>
        </w:rPr>
        <w:t>Gambar 7.1   Pengujian Tambah Data Buku (POST /api/book)</w:t>
      </w:r>
      <w:r>
        <w:rPr>
          <w:rFonts w:ascii="Times New Roman" w:hAnsi="Times New Roman"/>
          <w:sz w:val="24"/>
        </w:rPr>
        <w:tab/>
        <w:t>16</w:t>
      </w:r>
    </w:p>
    <w:p w14:paraId="2D160F23" w14:textId="77777777" w:rsidR="00412D4E" w:rsidRDefault="00000000">
      <w:pPr>
        <w:tabs>
          <w:tab w:val="right" w:pos="7370"/>
        </w:tabs>
        <w:spacing w:after="40" w:line="360" w:lineRule="exact"/>
      </w:pPr>
      <w:r>
        <w:rPr>
          <w:rFonts w:ascii="Times New Roman" w:hAnsi="Times New Roman"/>
          <w:sz w:val="24"/>
        </w:rPr>
        <w:t>Gambar 7.2   Pengujian Ambil Semua Data Buku (GET /api/book)</w:t>
      </w:r>
      <w:r>
        <w:rPr>
          <w:rFonts w:ascii="Times New Roman" w:hAnsi="Times New Roman"/>
          <w:sz w:val="24"/>
        </w:rPr>
        <w:tab/>
        <w:t>17</w:t>
      </w:r>
    </w:p>
    <w:p w14:paraId="424F712E" w14:textId="77777777" w:rsidR="00412D4E" w:rsidRDefault="00000000">
      <w:pPr>
        <w:tabs>
          <w:tab w:val="right" w:pos="7370"/>
        </w:tabs>
        <w:spacing w:after="40" w:line="360" w:lineRule="exact"/>
      </w:pPr>
      <w:r>
        <w:rPr>
          <w:rFonts w:ascii="Times New Roman" w:hAnsi="Times New Roman"/>
          <w:sz w:val="24"/>
        </w:rPr>
        <w:t>Gambar 7.3   Pengujian Cari Buku Berdasarkan Kode (GET /api/book/:id)</w:t>
      </w:r>
      <w:r>
        <w:rPr>
          <w:rFonts w:ascii="Times New Roman" w:hAnsi="Times New Roman"/>
          <w:sz w:val="24"/>
        </w:rPr>
        <w:tab/>
        <w:t>17</w:t>
      </w:r>
    </w:p>
    <w:p w14:paraId="7CB5C5C7" w14:textId="77777777" w:rsidR="00412D4E" w:rsidRDefault="00000000">
      <w:pPr>
        <w:tabs>
          <w:tab w:val="right" w:pos="7370"/>
        </w:tabs>
        <w:spacing w:after="40" w:line="360" w:lineRule="exact"/>
      </w:pPr>
      <w:r>
        <w:rPr>
          <w:rFonts w:ascii="Times New Roman" w:hAnsi="Times New Roman"/>
          <w:sz w:val="24"/>
        </w:rPr>
        <w:t>Gambar 7.4   Pengujian Update Data Buku (PATCH /api/book/:id)</w:t>
      </w:r>
      <w:r>
        <w:rPr>
          <w:rFonts w:ascii="Times New Roman" w:hAnsi="Times New Roman"/>
          <w:sz w:val="24"/>
        </w:rPr>
        <w:tab/>
        <w:t>18</w:t>
      </w:r>
    </w:p>
    <w:p w14:paraId="64715BDA" w14:textId="77777777" w:rsidR="00412D4E" w:rsidRDefault="00000000">
      <w:pPr>
        <w:tabs>
          <w:tab w:val="right" w:pos="7370"/>
        </w:tabs>
        <w:spacing w:after="40" w:line="360" w:lineRule="exact"/>
      </w:pPr>
      <w:r>
        <w:rPr>
          <w:rFonts w:ascii="Times New Roman" w:hAnsi="Times New Roman"/>
          <w:sz w:val="24"/>
        </w:rPr>
        <w:t>Gambar 7.5   Pengujian Hapus Data Buku (DELETE /api/book/:id)</w:t>
      </w:r>
      <w:r>
        <w:rPr>
          <w:rFonts w:ascii="Times New Roman" w:hAnsi="Times New Roman"/>
          <w:sz w:val="24"/>
        </w:rPr>
        <w:tab/>
        <w:t>18</w:t>
      </w:r>
    </w:p>
    <w:p w14:paraId="6BDD9E13" w14:textId="77777777" w:rsidR="00412D4E" w:rsidRDefault="00000000">
      <w:pPr>
        <w:tabs>
          <w:tab w:val="right" w:pos="7370"/>
        </w:tabs>
        <w:spacing w:after="40" w:line="360" w:lineRule="exact"/>
      </w:pPr>
      <w:r>
        <w:rPr>
          <w:rFonts w:ascii="Times New Roman" w:hAnsi="Times New Roman"/>
          <w:sz w:val="24"/>
        </w:rPr>
        <w:t>Gambar 8.1   Pengujian Tambah Peminjaman (POST /api/pinjam)</w:t>
      </w:r>
      <w:r>
        <w:rPr>
          <w:rFonts w:ascii="Times New Roman" w:hAnsi="Times New Roman"/>
          <w:sz w:val="24"/>
        </w:rPr>
        <w:tab/>
        <w:t>19</w:t>
      </w:r>
    </w:p>
    <w:p w14:paraId="30061D9D" w14:textId="77777777" w:rsidR="00412D4E" w:rsidRDefault="00000000">
      <w:pPr>
        <w:tabs>
          <w:tab w:val="right" w:pos="7370"/>
        </w:tabs>
        <w:spacing w:after="40" w:line="360" w:lineRule="exact"/>
      </w:pPr>
      <w:r>
        <w:rPr>
          <w:rFonts w:ascii="Times New Roman" w:hAnsi="Times New Roman"/>
          <w:sz w:val="24"/>
        </w:rPr>
        <w:t>Gambar 8.2   Pengujian Ambil Semua Data Pinjam (GET /api/pinjam)</w:t>
      </w:r>
      <w:r>
        <w:rPr>
          <w:rFonts w:ascii="Times New Roman" w:hAnsi="Times New Roman"/>
          <w:sz w:val="24"/>
        </w:rPr>
        <w:tab/>
        <w:t>21</w:t>
      </w:r>
    </w:p>
    <w:p w14:paraId="75AADA49" w14:textId="77777777" w:rsidR="00412D4E" w:rsidRDefault="00000000">
      <w:pPr>
        <w:tabs>
          <w:tab w:val="right" w:pos="7370"/>
        </w:tabs>
        <w:spacing w:after="40" w:line="360" w:lineRule="exact"/>
      </w:pPr>
      <w:r>
        <w:rPr>
          <w:rFonts w:ascii="Times New Roman" w:hAnsi="Times New Roman"/>
          <w:sz w:val="24"/>
        </w:rPr>
        <w:t>Gambar 8.3   Pengujian Detail Pinjam Berdasarkan ID (GET /api/pinjam/detail/:id)</w:t>
      </w:r>
      <w:r>
        <w:rPr>
          <w:rFonts w:ascii="Times New Roman" w:hAnsi="Times New Roman"/>
          <w:sz w:val="24"/>
        </w:rPr>
        <w:tab/>
        <w:t>21</w:t>
      </w:r>
    </w:p>
    <w:p w14:paraId="368522F3" w14:textId="77777777" w:rsidR="00412D4E" w:rsidRDefault="00000000">
      <w:pPr>
        <w:tabs>
          <w:tab w:val="right" w:pos="7370"/>
        </w:tabs>
        <w:spacing w:after="40" w:line="360" w:lineRule="exact"/>
      </w:pPr>
      <w:r>
        <w:rPr>
          <w:rFonts w:ascii="Times New Roman" w:hAnsi="Times New Roman"/>
          <w:sz w:val="24"/>
        </w:rPr>
        <w:t>Gambar 8.4   Pengujian Buku Dipinjam per NIM (GET /api/pinjam/dipinjam/:nim)</w:t>
      </w:r>
      <w:r>
        <w:rPr>
          <w:rFonts w:ascii="Times New Roman" w:hAnsi="Times New Roman"/>
          <w:sz w:val="24"/>
        </w:rPr>
        <w:tab/>
        <w:t>22</w:t>
      </w:r>
    </w:p>
    <w:p w14:paraId="2C9A84A4" w14:textId="77777777" w:rsidR="00412D4E" w:rsidRDefault="00000000">
      <w:pPr>
        <w:tabs>
          <w:tab w:val="right" w:pos="7370"/>
        </w:tabs>
        <w:spacing w:after="40" w:line="360" w:lineRule="exact"/>
      </w:pPr>
      <w:r>
        <w:rPr>
          <w:rFonts w:ascii="Times New Roman" w:hAnsi="Times New Roman"/>
          <w:sz w:val="24"/>
        </w:rPr>
        <w:t>Gambar 8.5   Pengujian Update Data Pinjam (PATCH /api/pinjam/:id)</w:t>
      </w:r>
      <w:r>
        <w:rPr>
          <w:rFonts w:ascii="Times New Roman" w:hAnsi="Times New Roman"/>
          <w:sz w:val="24"/>
        </w:rPr>
        <w:tab/>
        <w:t>23</w:t>
      </w:r>
    </w:p>
    <w:p w14:paraId="3EDF628B" w14:textId="77777777" w:rsidR="00412D4E" w:rsidRDefault="00000000">
      <w:pPr>
        <w:tabs>
          <w:tab w:val="right" w:pos="7370"/>
        </w:tabs>
        <w:spacing w:after="40" w:line="360" w:lineRule="exact"/>
      </w:pPr>
      <w:r>
        <w:rPr>
          <w:rFonts w:ascii="Times New Roman" w:hAnsi="Times New Roman"/>
          <w:sz w:val="24"/>
        </w:rPr>
        <w:t>Gambar 8.6   Pengujian Hapus Data Pinjam (DELETE /api/pinjam/:id)</w:t>
      </w:r>
      <w:r>
        <w:rPr>
          <w:rFonts w:ascii="Times New Roman" w:hAnsi="Times New Roman"/>
          <w:sz w:val="24"/>
        </w:rPr>
        <w:tab/>
        <w:t>23</w:t>
      </w:r>
    </w:p>
    <w:p w14:paraId="1AD4359B" w14:textId="77777777" w:rsidR="00412D4E" w:rsidRDefault="00000000">
      <w:pPr>
        <w:tabs>
          <w:tab w:val="right" w:pos="7370"/>
        </w:tabs>
        <w:spacing w:after="40" w:line="360" w:lineRule="exact"/>
      </w:pPr>
      <w:r>
        <w:rPr>
          <w:rFonts w:ascii="Times New Roman" w:hAnsi="Times New Roman"/>
          <w:sz w:val="24"/>
        </w:rPr>
        <w:t>Gambar 9.1   Pengujian Pengembalian Buku (POST /api/pinjam/kembali)</w:t>
      </w:r>
      <w:r>
        <w:rPr>
          <w:rFonts w:ascii="Times New Roman" w:hAnsi="Times New Roman"/>
          <w:sz w:val="24"/>
        </w:rPr>
        <w:tab/>
        <w:t>24</w:t>
      </w:r>
    </w:p>
    <w:p w14:paraId="5A193D3F" w14:textId="77777777" w:rsidR="00412D4E" w:rsidRDefault="00000000">
      <w:pPr>
        <w:tabs>
          <w:tab w:val="right" w:pos="7370"/>
        </w:tabs>
        <w:spacing w:after="40" w:line="360" w:lineRule="exact"/>
      </w:pPr>
      <w:r>
        <w:rPr>
          <w:rFonts w:ascii="Times New Roman" w:hAnsi="Times New Roman"/>
          <w:sz w:val="24"/>
        </w:rPr>
        <w:t>Gambar 9.2   Pengujian Laporan Semua Pengembalian (GET /api/pinjam/laporan-pengembalian)</w:t>
      </w:r>
      <w:r>
        <w:rPr>
          <w:rFonts w:ascii="Times New Roman" w:hAnsi="Times New Roman"/>
          <w:sz w:val="24"/>
        </w:rPr>
        <w:tab/>
        <w:t>26</w:t>
      </w:r>
    </w:p>
    <w:p w14:paraId="154F6DBC" w14:textId="77777777" w:rsidR="00412D4E" w:rsidRDefault="00000000">
      <w:pPr>
        <w:tabs>
          <w:tab w:val="right" w:pos="7370"/>
        </w:tabs>
        <w:spacing w:after="40" w:line="360" w:lineRule="exact"/>
      </w:pPr>
      <w:r>
        <w:rPr>
          <w:rFonts w:ascii="Times New Roman" w:hAnsi="Times New Roman"/>
          <w:sz w:val="24"/>
        </w:rPr>
        <w:t>Gambar 9.3   Pengujian Laporan Pengembalian per NIM (GET /api/pinjam/laporan-pengembalian/:nim)</w:t>
      </w:r>
      <w:r>
        <w:rPr>
          <w:rFonts w:ascii="Times New Roman" w:hAnsi="Times New Roman"/>
          <w:sz w:val="24"/>
        </w:rPr>
        <w:tab/>
        <w:t>27</w:t>
      </w:r>
    </w:p>
    <w:p w14:paraId="23318297" w14:textId="77777777" w:rsidR="00412D4E" w:rsidRDefault="00000000">
      <w:r>
        <w:br w:type="page"/>
      </w:r>
    </w:p>
    <w:p w14:paraId="3D6BA4A9" w14:textId="77777777" w:rsidR="00412D4E" w:rsidRDefault="00000000">
      <w:pPr>
        <w:spacing w:before="360" w:after="120" w:line="360" w:lineRule="exact"/>
      </w:pPr>
      <w:r>
        <w:rPr>
          <w:rFonts w:ascii="Times New Roman" w:hAnsi="Times New Roman"/>
          <w:b/>
          <w:sz w:val="28"/>
        </w:rPr>
        <w:t>DAFTAR TABEL</w:t>
      </w:r>
    </w:p>
    <w:p w14:paraId="6598BE02" w14:textId="77777777" w:rsidR="00412D4E" w:rsidRDefault="00000000">
      <w:pPr>
        <w:tabs>
          <w:tab w:val="right" w:pos="7370"/>
        </w:tabs>
        <w:spacing w:after="40" w:line="360" w:lineRule="exact"/>
      </w:pPr>
      <w:r>
        <w:rPr>
          <w:rFonts w:ascii="Times New Roman" w:hAnsi="Times New Roman"/>
          <w:sz w:val="24"/>
        </w:rPr>
        <w:t>Tabel 2.1   Daftar Dependensi Proyek</w:t>
      </w:r>
      <w:r>
        <w:rPr>
          <w:rFonts w:ascii="Times New Roman" w:hAnsi="Times New Roman"/>
          <w:sz w:val="24"/>
        </w:rPr>
        <w:tab/>
        <w:t>4</w:t>
      </w:r>
    </w:p>
    <w:p w14:paraId="2FBE5208" w14:textId="77777777" w:rsidR="00412D4E" w:rsidRDefault="00000000">
      <w:pPr>
        <w:tabs>
          <w:tab w:val="right" w:pos="7370"/>
        </w:tabs>
        <w:spacing w:after="40" w:line="360" w:lineRule="exact"/>
      </w:pPr>
      <w:r>
        <w:rPr>
          <w:rFonts w:ascii="Times New Roman" w:hAnsi="Times New Roman"/>
          <w:sz w:val="24"/>
        </w:rPr>
        <w:t>Tabel 3.1   Daftar Perintah Menjalankan Server</w:t>
      </w:r>
      <w:r>
        <w:rPr>
          <w:rFonts w:ascii="Times New Roman" w:hAnsi="Times New Roman"/>
          <w:sz w:val="24"/>
        </w:rPr>
        <w:tab/>
        <w:t>5</w:t>
      </w:r>
    </w:p>
    <w:p w14:paraId="335DC7B0" w14:textId="77777777" w:rsidR="00412D4E" w:rsidRDefault="00000000">
      <w:pPr>
        <w:tabs>
          <w:tab w:val="right" w:pos="7370"/>
        </w:tabs>
        <w:spacing w:after="40" w:line="360" w:lineRule="exact"/>
      </w:pPr>
      <w:r>
        <w:rPr>
          <w:rFonts w:ascii="Times New Roman" w:hAnsi="Times New Roman"/>
          <w:sz w:val="24"/>
        </w:rPr>
        <w:t>Tabel 4.1   Ringkasan Endpoint Modul User</w:t>
      </w:r>
      <w:r>
        <w:rPr>
          <w:rFonts w:ascii="Times New Roman" w:hAnsi="Times New Roman"/>
          <w:sz w:val="24"/>
        </w:rPr>
        <w:tab/>
        <w:t>7</w:t>
      </w:r>
    </w:p>
    <w:p w14:paraId="2FC2690E" w14:textId="77777777" w:rsidR="00412D4E" w:rsidRDefault="00000000">
      <w:pPr>
        <w:tabs>
          <w:tab w:val="right" w:pos="7370"/>
        </w:tabs>
        <w:spacing w:after="40" w:line="360" w:lineRule="exact"/>
      </w:pPr>
      <w:r>
        <w:rPr>
          <w:rFonts w:ascii="Times New Roman" w:hAnsi="Times New Roman"/>
          <w:sz w:val="24"/>
        </w:rPr>
        <w:t>Tabel 5.1   Ringkasan Endpoint Modul Program Studi</w:t>
      </w:r>
      <w:r>
        <w:rPr>
          <w:rFonts w:ascii="Times New Roman" w:hAnsi="Times New Roman"/>
          <w:sz w:val="24"/>
        </w:rPr>
        <w:tab/>
        <w:t>10</w:t>
      </w:r>
    </w:p>
    <w:p w14:paraId="504507D1" w14:textId="77777777" w:rsidR="00412D4E" w:rsidRDefault="00000000">
      <w:pPr>
        <w:tabs>
          <w:tab w:val="right" w:pos="7370"/>
        </w:tabs>
        <w:spacing w:after="40" w:line="360" w:lineRule="exact"/>
      </w:pPr>
      <w:r>
        <w:rPr>
          <w:rFonts w:ascii="Times New Roman" w:hAnsi="Times New Roman"/>
          <w:sz w:val="24"/>
        </w:rPr>
        <w:t>Tabel 6.1   Ringkasan Endpoint Modul Mahasiswa</w:t>
      </w:r>
      <w:r>
        <w:rPr>
          <w:rFonts w:ascii="Times New Roman" w:hAnsi="Times New Roman"/>
          <w:sz w:val="24"/>
        </w:rPr>
        <w:tab/>
        <w:t>13</w:t>
      </w:r>
    </w:p>
    <w:p w14:paraId="0349AC94" w14:textId="77777777" w:rsidR="00412D4E" w:rsidRDefault="00000000">
      <w:pPr>
        <w:tabs>
          <w:tab w:val="right" w:pos="7370"/>
        </w:tabs>
        <w:spacing w:after="40" w:line="360" w:lineRule="exact"/>
      </w:pPr>
      <w:r>
        <w:rPr>
          <w:rFonts w:ascii="Times New Roman" w:hAnsi="Times New Roman"/>
          <w:sz w:val="24"/>
        </w:rPr>
        <w:t>Tabel 7.1   Ringkasan Endpoint Modul Buku</w:t>
      </w:r>
      <w:r>
        <w:rPr>
          <w:rFonts w:ascii="Times New Roman" w:hAnsi="Times New Roman"/>
          <w:sz w:val="24"/>
        </w:rPr>
        <w:tab/>
        <w:t>16</w:t>
      </w:r>
    </w:p>
    <w:p w14:paraId="3C6E6077" w14:textId="77777777" w:rsidR="00412D4E" w:rsidRDefault="00000000">
      <w:pPr>
        <w:tabs>
          <w:tab w:val="right" w:pos="7370"/>
        </w:tabs>
        <w:spacing w:after="40" w:line="360" w:lineRule="exact"/>
      </w:pPr>
      <w:r>
        <w:rPr>
          <w:rFonts w:ascii="Times New Roman" w:hAnsi="Times New Roman"/>
          <w:sz w:val="24"/>
        </w:rPr>
        <w:t>Tabel 8.1   Ringkasan Endpoint Modul Peminjaman</w:t>
      </w:r>
      <w:r>
        <w:rPr>
          <w:rFonts w:ascii="Times New Roman" w:hAnsi="Times New Roman"/>
          <w:sz w:val="24"/>
        </w:rPr>
        <w:tab/>
        <w:t>19</w:t>
      </w:r>
    </w:p>
    <w:p w14:paraId="71777FA2" w14:textId="77777777" w:rsidR="00412D4E" w:rsidRDefault="00000000">
      <w:pPr>
        <w:tabs>
          <w:tab w:val="right" w:pos="7370"/>
        </w:tabs>
        <w:spacing w:after="40" w:line="360" w:lineRule="exact"/>
      </w:pPr>
      <w:r>
        <w:rPr>
          <w:rFonts w:ascii="Times New Roman" w:hAnsi="Times New Roman"/>
          <w:sz w:val="24"/>
        </w:rPr>
        <w:t>Tabel 9.1   Ringkasan Endpoint Modul Pengembalian</w:t>
      </w:r>
      <w:r>
        <w:rPr>
          <w:rFonts w:ascii="Times New Roman" w:hAnsi="Times New Roman"/>
          <w:sz w:val="24"/>
        </w:rPr>
        <w:tab/>
        <w:t>24</w:t>
      </w:r>
    </w:p>
    <w:p w14:paraId="106868DC" w14:textId="77777777" w:rsidR="00412D4E" w:rsidRDefault="00000000">
      <w:pPr>
        <w:tabs>
          <w:tab w:val="right" w:pos="7370"/>
        </w:tabs>
        <w:spacing w:after="40" w:line="360" w:lineRule="exact"/>
      </w:pPr>
      <w:r>
        <w:rPr>
          <w:rFonts w:ascii="Times New Roman" w:hAnsi="Times New Roman"/>
          <w:sz w:val="24"/>
        </w:rPr>
        <w:t>Tabel 9.2   Keterangan Status Pengembalian Buku</w:t>
      </w:r>
      <w:r>
        <w:rPr>
          <w:rFonts w:ascii="Times New Roman" w:hAnsi="Times New Roman"/>
          <w:sz w:val="24"/>
        </w:rPr>
        <w:tab/>
        <w:t>25</w:t>
      </w:r>
    </w:p>
    <w:p w14:paraId="108B6EE8" w14:textId="77777777" w:rsidR="00412D4E" w:rsidRDefault="00000000">
      <w:r>
        <w:br w:type="page"/>
      </w:r>
    </w:p>
    <w:p w14:paraId="502A697C" w14:textId="77777777" w:rsidR="00412D4E" w:rsidRDefault="00000000">
      <w:pPr>
        <w:spacing w:before="360" w:after="120" w:line="360" w:lineRule="exact"/>
      </w:pPr>
      <w:r>
        <w:rPr>
          <w:rFonts w:ascii="Times New Roman" w:hAnsi="Times New Roman"/>
          <w:b/>
          <w:sz w:val="28"/>
        </w:rPr>
        <w:t>BAB I</w:t>
      </w:r>
    </w:p>
    <w:p w14:paraId="061DA486" w14:textId="77777777" w:rsidR="00412D4E" w:rsidRDefault="00000000">
      <w:pPr>
        <w:spacing w:before="360" w:after="120" w:line="360" w:lineRule="exact"/>
      </w:pPr>
      <w:r>
        <w:rPr>
          <w:rFonts w:ascii="Times New Roman" w:hAnsi="Times New Roman"/>
          <w:b/>
          <w:sz w:val="28"/>
        </w:rPr>
        <w:t>PENDAHULUAN</w:t>
      </w:r>
    </w:p>
    <w:p w14:paraId="3A3D606D" w14:textId="77777777" w:rsidR="00412D4E" w:rsidRDefault="00000000">
      <w:pPr>
        <w:spacing w:before="240" w:after="120" w:line="360" w:lineRule="exact"/>
      </w:pPr>
      <w:r>
        <w:rPr>
          <w:rFonts w:ascii="Times New Roman" w:hAnsi="Times New Roman"/>
          <w:b/>
          <w:sz w:val="26"/>
        </w:rPr>
        <w:t>1.1 Latar Belakang</w:t>
      </w:r>
    </w:p>
    <w:p w14:paraId="5FA914D4" w14:textId="77777777" w:rsidR="00412D4E" w:rsidRDefault="00000000">
      <w:pPr>
        <w:spacing w:after="120" w:line="360" w:lineRule="exact"/>
        <w:jc w:val="both"/>
      </w:pPr>
      <w:r>
        <w:rPr>
          <w:rFonts w:ascii="Times New Roman" w:hAnsi="Times New Roman"/>
          <w:sz w:val="24"/>
        </w:rPr>
        <w:t>Sistem Informasi Peminjaman Buku Perpustakaan merupakan sebuah aplikasi berbasis REST API yang dikembangkan menggunakan Node.js dan Express.js. Sistem ini dirancang untuk mengelola seluruh kegiatan operasional perpustakaan secara digital, mulai dari pengelolaan data buku, data mahasiswa, data program studi, hingga proses peminjaman dan pengembalian buku.</w:t>
      </w:r>
    </w:p>
    <w:p w14:paraId="7491040C" w14:textId="77777777" w:rsidR="00412D4E" w:rsidRDefault="00000000">
      <w:pPr>
        <w:spacing w:after="120" w:line="360" w:lineRule="exact"/>
        <w:jc w:val="both"/>
      </w:pPr>
      <w:r>
        <w:rPr>
          <w:rFonts w:ascii="Times New Roman" w:hAnsi="Times New Roman"/>
          <w:sz w:val="24"/>
        </w:rPr>
        <w:t>Dokumen ini disusun sebagai panduan teknis (petunjuk pengoperasian) bagi pengguna maupun pengembang yang ingin menjalankan dan menggunakan layanan backend API ini. Semua pengujian endpoint dilakukan menggunakan aplikasi Postman.</w:t>
      </w:r>
    </w:p>
    <w:p w14:paraId="7A5523F0" w14:textId="77777777" w:rsidR="00412D4E" w:rsidRDefault="00000000">
      <w:pPr>
        <w:spacing w:before="240" w:after="120" w:line="360" w:lineRule="exact"/>
      </w:pPr>
      <w:r>
        <w:rPr>
          <w:rFonts w:ascii="Times New Roman" w:hAnsi="Times New Roman"/>
          <w:b/>
          <w:sz w:val="26"/>
        </w:rPr>
        <w:t>1.2 Tujuan</w:t>
      </w:r>
    </w:p>
    <w:p w14:paraId="2F509777" w14:textId="77777777" w:rsidR="00412D4E" w:rsidRDefault="00000000">
      <w:pPr>
        <w:spacing w:after="60" w:line="360" w:lineRule="exact"/>
        <w:jc w:val="both"/>
      </w:pPr>
      <w:r>
        <w:rPr>
          <w:rFonts w:ascii="Times New Roman" w:hAnsi="Times New Roman"/>
          <w:sz w:val="24"/>
        </w:rPr>
        <w:t>1. Memberikan panduan langkah demi langkah untuk menjalankan server backend.</w:t>
      </w:r>
    </w:p>
    <w:p w14:paraId="41CF6BA6" w14:textId="77777777" w:rsidR="00412D4E" w:rsidRDefault="00000000">
      <w:pPr>
        <w:spacing w:after="60" w:line="360" w:lineRule="exact"/>
        <w:jc w:val="both"/>
      </w:pPr>
      <w:r>
        <w:rPr>
          <w:rFonts w:ascii="Times New Roman" w:hAnsi="Times New Roman"/>
          <w:sz w:val="24"/>
        </w:rPr>
        <w:t>2. Menjelaskan cara penggunaan setiap endpoint API yang tersedia.</w:t>
      </w:r>
    </w:p>
    <w:p w14:paraId="4D619AB7" w14:textId="77777777" w:rsidR="00412D4E" w:rsidRDefault="00000000">
      <w:pPr>
        <w:spacing w:after="60" w:line="360" w:lineRule="exact"/>
        <w:jc w:val="both"/>
      </w:pPr>
      <w:r>
        <w:rPr>
          <w:rFonts w:ascii="Times New Roman" w:hAnsi="Times New Roman"/>
          <w:sz w:val="24"/>
        </w:rPr>
        <w:t>3. Menyediakan contoh request dan response untuk setiap fungsi yang ada.</w:t>
      </w:r>
    </w:p>
    <w:p w14:paraId="34794F66" w14:textId="77777777" w:rsidR="00412D4E" w:rsidRDefault="00000000">
      <w:pPr>
        <w:spacing w:after="60" w:line="360" w:lineRule="exact"/>
        <w:jc w:val="both"/>
      </w:pPr>
      <w:r>
        <w:rPr>
          <w:rFonts w:ascii="Times New Roman" w:hAnsi="Times New Roman"/>
          <w:sz w:val="24"/>
        </w:rPr>
        <w:t>4. Membantu pengguna memahami alur autentikasi menggunakan JSON Web Token (JWT).</w:t>
      </w:r>
    </w:p>
    <w:p w14:paraId="2CE7CBA1" w14:textId="77777777" w:rsidR="00412D4E" w:rsidRDefault="00000000">
      <w:pPr>
        <w:spacing w:before="240" w:after="120" w:line="360" w:lineRule="exact"/>
      </w:pPr>
      <w:r>
        <w:rPr>
          <w:rFonts w:ascii="Times New Roman" w:hAnsi="Times New Roman"/>
          <w:b/>
          <w:sz w:val="26"/>
        </w:rPr>
        <w:t>1.3 Teknologi yang Digunakan</w:t>
      </w:r>
    </w:p>
    <w:tbl>
      <w:tblPr>
        <w:tblStyle w:val="TableGrid"/>
        <w:tblW w:w="0" w:type="auto"/>
        <w:jc w:val="center"/>
        <w:tblLook w:val="04A0" w:firstRow="1" w:lastRow="0" w:firstColumn="1" w:lastColumn="0" w:noHBand="0" w:noVBand="1"/>
      </w:tblPr>
      <w:tblGrid>
        <w:gridCol w:w="2835"/>
        <w:gridCol w:w="5102"/>
      </w:tblGrid>
      <w:tr w:rsidR="00412D4E" w14:paraId="19B7654C" w14:textId="77777777">
        <w:trPr>
          <w:jc w:val="center"/>
        </w:trPr>
        <w:tc>
          <w:tcPr>
            <w:tcW w:w="2835" w:type="dxa"/>
            <w:shd w:val="clear" w:color="auto" w:fill="2F5496"/>
          </w:tcPr>
          <w:p w14:paraId="537BB594" w14:textId="77777777" w:rsidR="00412D4E" w:rsidRDefault="00000000">
            <w:pPr>
              <w:jc w:val="center"/>
            </w:pPr>
            <w:r>
              <w:rPr>
                <w:rFonts w:ascii="Times New Roman" w:hAnsi="Times New Roman"/>
                <w:b/>
                <w:color w:val="FFFFFF"/>
              </w:rPr>
              <w:t>Teknologi</w:t>
            </w:r>
          </w:p>
        </w:tc>
        <w:tc>
          <w:tcPr>
            <w:tcW w:w="5102" w:type="dxa"/>
            <w:shd w:val="clear" w:color="auto" w:fill="2F5496"/>
          </w:tcPr>
          <w:p w14:paraId="4BF1E3A7" w14:textId="77777777" w:rsidR="00412D4E" w:rsidRDefault="00000000">
            <w:pPr>
              <w:jc w:val="center"/>
            </w:pPr>
            <w:r>
              <w:rPr>
                <w:rFonts w:ascii="Times New Roman" w:hAnsi="Times New Roman"/>
                <w:b/>
                <w:color w:val="FFFFFF"/>
              </w:rPr>
              <w:t>Keterangan</w:t>
            </w:r>
          </w:p>
        </w:tc>
      </w:tr>
      <w:tr w:rsidR="00412D4E" w14:paraId="2A1F2673" w14:textId="77777777">
        <w:trPr>
          <w:jc w:val="center"/>
        </w:trPr>
        <w:tc>
          <w:tcPr>
            <w:tcW w:w="2835" w:type="dxa"/>
          </w:tcPr>
          <w:p w14:paraId="2BB5D01B" w14:textId="77777777" w:rsidR="00412D4E" w:rsidRDefault="00000000">
            <w:r>
              <w:rPr>
                <w:rFonts w:ascii="Times New Roman" w:hAnsi="Times New Roman"/>
              </w:rPr>
              <w:t>Node.js</w:t>
            </w:r>
          </w:p>
        </w:tc>
        <w:tc>
          <w:tcPr>
            <w:tcW w:w="5102" w:type="dxa"/>
          </w:tcPr>
          <w:p w14:paraId="78FD57D3" w14:textId="77777777" w:rsidR="00412D4E" w:rsidRDefault="00000000">
            <w:r>
              <w:rPr>
                <w:rFonts w:ascii="Times New Roman" w:hAnsi="Times New Roman"/>
              </w:rPr>
              <w:t>Runtime JavaScript untuk sisi server</w:t>
            </w:r>
          </w:p>
        </w:tc>
      </w:tr>
      <w:tr w:rsidR="00412D4E" w14:paraId="2B48505D" w14:textId="77777777">
        <w:trPr>
          <w:jc w:val="center"/>
        </w:trPr>
        <w:tc>
          <w:tcPr>
            <w:tcW w:w="2835" w:type="dxa"/>
          </w:tcPr>
          <w:p w14:paraId="0812D9BB" w14:textId="77777777" w:rsidR="00412D4E" w:rsidRDefault="00000000">
            <w:r>
              <w:rPr>
                <w:rFonts w:ascii="Times New Roman" w:hAnsi="Times New Roman"/>
              </w:rPr>
              <w:t>Express.js</w:t>
            </w:r>
          </w:p>
        </w:tc>
        <w:tc>
          <w:tcPr>
            <w:tcW w:w="5102" w:type="dxa"/>
          </w:tcPr>
          <w:p w14:paraId="56378724" w14:textId="77777777" w:rsidR="00412D4E" w:rsidRDefault="00000000">
            <w:r>
              <w:rPr>
                <w:rFonts w:ascii="Times New Roman" w:hAnsi="Times New Roman"/>
              </w:rPr>
              <w:t>Framework web untuk membangun REST API</w:t>
            </w:r>
          </w:p>
        </w:tc>
      </w:tr>
      <w:tr w:rsidR="00412D4E" w14:paraId="34AA36A1" w14:textId="77777777">
        <w:trPr>
          <w:jc w:val="center"/>
        </w:trPr>
        <w:tc>
          <w:tcPr>
            <w:tcW w:w="2835" w:type="dxa"/>
          </w:tcPr>
          <w:p w14:paraId="103FC2ED" w14:textId="77777777" w:rsidR="00412D4E" w:rsidRDefault="00000000">
            <w:r>
              <w:rPr>
                <w:rFonts w:ascii="Times New Roman" w:hAnsi="Times New Roman"/>
              </w:rPr>
              <w:t>Sequelize</w:t>
            </w:r>
          </w:p>
        </w:tc>
        <w:tc>
          <w:tcPr>
            <w:tcW w:w="5102" w:type="dxa"/>
          </w:tcPr>
          <w:p w14:paraId="7925A7FB" w14:textId="77777777" w:rsidR="00412D4E" w:rsidRDefault="00000000">
            <w:r>
              <w:rPr>
                <w:rFonts w:ascii="Times New Roman" w:hAnsi="Times New Roman"/>
              </w:rPr>
              <w:t>ORM untuk komunikasi dengan database MySQL</w:t>
            </w:r>
          </w:p>
        </w:tc>
      </w:tr>
      <w:tr w:rsidR="00412D4E" w14:paraId="028D9144" w14:textId="77777777">
        <w:trPr>
          <w:jc w:val="center"/>
        </w:trPr>
        <w:tc>
          <w:tcPr>
            <w:tcW w:w="2835" w:type="dxa"/>
          </w:tcPr>
          <w:p w14:paraId="00FE8E71" w14:textId="77777777" w:rsidR="00412D4E" w:rsidRDefault="00000000">
            <w:r>
              <w:rPr>
                <w:rFonts w:ascii="Times New Roman" w:hAnsi="Times New Roman"/>
              </w:rPr>
              <w:t>MySQL (Aiven)</w:t>
            </w:r>
          </w:p>
        </w:tc>
        <w:tc>
          <w:tcPr>
            <w:tcW w:w="5102" w:type="dxa"/>
          </w:tcPr>
          <w:p w14:paraId="40AB3142" w14:textId="77777777" w:rsidR="00412D4E" w:rsidRDefault="00000000">
            <w:r>
              <w:rPr>
                <w:rFonts w:ascii="Times New Roman" w:hAnsi="Times New Roman"/>
              </w:rPr>
              <w:t>Database yang digunakan berbasis cloud</w:t>
            </w:r>
          </w:p>
        </w:tc>
      </w:tr>
      <w:tr w:rsidR="00412D4E" w14:paraId="315F8B63" w14:textId="77777777">
        <w:trPr>
          <w:jc w:val="center"/>
        </w:trPr>
        <w:tc>
          <w:tcPr>
            <w:tcW w:w="2835" w:type="dxa"/>
          </w:tcPr>
          <w:p w14:paraId="0C0A85F1" w14:textId="77777777" w:rsidR="00412D4E" w:rsidRDefault="00000000">
            <w:r>
              <w:rPr>
                <w:rFonts w:ascii="Times New Roman" w:hAnsi="Times New Roman"/>
              </w:rPr>
              <w:t>bcryptjs</w:t>
            </w:r>
          </w:p>
        </w:tc>
        <w:tc>
          <w:tcPr>
            <w:tcW w:w="5102" w:type="dxa"/>
          </w:tcPr>
          <w:p w14:paraId="0AC136CA" w14:textId="77777777" w:rsidR="00412D4E" w:rsidRDefault="00000000">
            <w:r>
              <w:rPr>
                <w:rFonts w:ascii="Times New Roman" w:hAnsi="Times New Roman"/>
              </w:rPr>
              <w:t>Library untuk hashing/enkripsi password</w:t>
            </w:r>
          </w:p>
        </w:tc>
      </w:tr>
      <w:tr w:rsidR="00412D4E" w14:paraId="5935F0D5" w14:textId="77777777">
        <w:trPr>
          <w:jc w:val="center"/>
        </w:trPr>
        <w:tc>
          <w:tcPr>
            <w:tcW w:w="2835" w:type="dxa"/>
          </w:tcPr>
          <w:p w14:paraId="39731F66" w14:textId="77777777" w:rsidR="00412D4E" w:rsidRDefault="00000000">
            <w:r>
              <w:rPr>
                <w:rFonts w:ascii="Times New Roman" w:hAnsi="Times New Roman"/>
              </w:rPr>
              <w:t>jsonwebtoken</w:t>
            </w:r>
          </w:p>
        </w:tc>
        <w:tc>
          <w:tcPr>
            <w:tcW w:w="5102" w:type="dxa"/>
          </w:tcPr>
          <w:p w14:paraId="1088551D" w14:textId="77777777" w:rsidR="00412D4E" w:rsidRDefault="00000000">
            <w:r>
              <w:rPr>
                <w:rFonts w:ascii="Times New Roman" w:hAnsi="Times New Roman"/>
              </w:rPr>
              <w:t>Library untuk autentikasi berbasis token JWT</w:t>
            </w:r>
          </w:p>
        </w:tc>
      </w:tr>
      <w:tr w:rsidR="00412D4E" w14:paraId="5B122F00" w14:textId="77777777">
        <w:trPr>
          <w:jc w:val="center"/>
        </w:trPr>
        <w:tc>
          <w:tcPr>
            <w:tcW w:w="2835" w:type="dxa"/>
          </w:tcPr>
          <w:p w14:paraId="0564F72C" w14:textId="77777777" w:rsidR="00412D4E" w:rsidRDefault="00000000">
            <w:r>
              <w:rPr>
                <w:rFonts w:ascii="Times New Roman" w:hAnsi="Times New Roman"/>
              </w:rPr>
              <w:t>multer</w:t>
            </w:r>
          </w:p>
        </w:tc>
        <w:tc>
          <w:tcPr>
            <w:tcW w:w="5102" w:type="dxa"/>
          </w:tcPr>
          <w:p w14:paraId="0D6AF3A8" w14:textId="77777777" w:rsidR="00412D4E" w:rsidRDefault="00000000">
            <w:r>
              <w:rPr>
                <w:rFonts w:ascii="Times New Roman" w:hAnsi="Times New Roman"/>
              </w:rPr>
              <w:t>Middleware untuk menangani form-data</w:t>
            </w:r>
          </w:p>
        </w:tc>
      </w:tr>
      <w:tr w:rsidR="00412D4E" w14:paraId="3E5AE56B" w14:textId="77777777">
        <w:trPr>
          <w:jc w:val="center"/>
        </w:trPr>
        <w:tc>
          <w:tcPr>
            <w:tcW w:w="2835" w:type="dxa"/>
          </w:tcPr>
          <w:p w14:paraId="63A1EAF7" w14:textId="77777777" w:rsidR="00412D4E" w:rsidRDefault="00000000">
            <w:r>
              <w:rPr>
                <w:rFonts w:ascii="Times New Roman" w:hAnsi="Times New Roman"/>
              </w:rPr>
              <w:t>cors</w:t>
            </w:r>
          </w:p>
        </w:tc>
        <w:tc>
          <w:tcPr>
            <w:tcW w:w="5102" w:type="dxa"/>
          </w:tcPr>
          <w:p w14:paraId="55BFE902" w14:textId="77777777" w:rsidR="00412D4E" w:rsidRDefault="00000000">
            <w:r>
              <w:rPr>
                <w:rFonts w:ascii="Times New Roman" w:hAnsi="Times New Roman"/>
              </w:rPr>
              <w:t>Middleware untuk mengizinkan Cross-Origin Request</w:t>
            </w:r>
          </w:p>
        </w:tc>
      </w:tr>
      <w:tr w:rsidR="00412D4E" w14:paraId="03579364" w14:textId="77777777">
        <w:trPr>
          <w:jc w:val="center"/>
        </w:trPr>
        <w:tc>
          <w:tcPr>
            <w:tcW w:w="2835" w:type="dxa"/>
          </w:tcPr>
          <w:p w14:paraId="401FFEBB" w14:textId="77777777" w:rsidR="00412D4E" w:rsidRDefault="00000000">
            <w:r>
              <w:rPr>
                <w:rFonts w:ascii="Times New Roman" w:hAnsi="Times New Roman"/>
              </w:rPr>
              <w:t>nodemon</w:t>
            </w:r>
          </w:p>
        </w:tc>
        <w:tc>
          <w:tcPr>
            <w:tcW w:w="5102" w:type="dxa"/>
          </w:tcPr>
          <w:p w14:paraId="267C2301" w14:textId="77777777" w:rsidR="00412D4E" w:rsidRDefault="00000000">
            <w:r>
              <w:rPr>
                <w:rFonts w:ascii="Times New Roman" w:hAnsi="Times New Roman"/>
              </w:rPr>
              <w:t>Tool auto-restart server saat pengembangan</w:t>
            </w:r>
          </w:p>
        </w:tc>
      </w:tr>
    </w:tbl>
    <w:p w14:paraId="51BE1561" w14:textId="77777777" w:rsidR="00412D4E" w:rsidRDefault="00412D4E"/>
    <w:p w14:paraId="044710F8" w14:textId="77777777" w:rsidR="00412D4E" w:rsidRDefault="00000000">
      <w:r>
        <w:br w:type="page"/>
      </w:r>
    </w:p>
    <w:p w14:paraId="3562AEB2" w14:textId="77777777" w:rsidR="00412D4E" w:rsidRDefault="00000000">
      <w:pPr>
        <w:spacing w:before="360" w:after="120" w:line="360" w:lineRule="exact"/>
      </w:pPr>
      <w:r>
        <w:rPr>
          <w:rFonts w:ascii="Times New Roman" w:hAnsi="Times New Roman"/>
          <w:b/>
          <w:sz w:val="28"/>
        </w:rPr>
        <w:t>BAB II</w:t>
      </w:r>
    </w:p>
    <w:p w14:paraId="25D4A9C6" w14:textId="77777777" w:rsidR="00412D4E" w:rsidRDefault="00000000">
      <w:pPr>
        <w:spacing w:before="360" w:after="120" w:line="360" w:lineRule="exact"/>
      </w:pPr>
      <w:r>
        <w:rPr>
          <w:rFonts w:ascii="Times New Roman" w:hAnsi="Times New Roman"/>
          <w:b/>
          <w:sz w:val="28"/>
        </w:rPr>
        <w:t>PERSIAPAN LINGKUNGAN</w:t>
      </w:r>
    </w:p>
    <w:p w14:paraId="6A81D2DD" w14:textId="77777777" w:rsidR="00412D4E" w:rsidRDefault="00000000">
      <w:pPr>
        <w:spacing w:before="240" w:after="120" w:line="360" w:lineRule="exact"/>
      </w:pPr>
      <w:r>
        <w:rPr>
          <w:rFonts w:ascii="Times New Roman" w:hAnsi="Times New Roman"/>
          <w:b/>
          <w:sz w:val="26"/>
        </w:rPr>
        <w:t>2.1 Persyaratan Sistem</w:t>
      </w:r>
    </w:p>
    <w:p w14:paraId="1183627F" w14:textId="77777777" w:rsidR="00412D4E" w:rsidRDefault="00000000">
      <w:pPr>
        <w:spacing w:after="120" w:line="360" w:lineRule="exact"/>
        <w:jc w:val="both"/>
      </w:pPr>
      <w:r>
        <w:rPr>
          <w:rFonts w:ascii="Times New Roman" w:hAnsi="Times New Roman"/>
          <w:sz w:val="24"/>
        </w:rPr>
        <w:t>Sebelum menjalankan proyek ini, pastikan komputer Anda telah memenuhi persyaratan berikut:</w:t>
      </w:r>
    </w:p>
    <w:p w14:paraId="78665F6D" w14:textId="77777777" w:rsidR="00412D4E" w:rsidRDefault="00000000">
      <w:pPr>
        <w:spacing w:after="60" w:line="360" w:lineRule="exact"/>
        <w:jc w:val="both"/>
      </w:pPr>
      <w:r>
        <w:rPr>
          <w:rFonts w:ascii="Times New Roman" w:hAnsi="Times New Roman"/>
          <w:sz w:val="24"/>
        </w:rPr>
        <w:t>• Sistem Operasi  : Windows 10/11, macOS, atau Linux</w:t>
      </w:r>
    </w:p>
    <w:p w14:paraId="0A67C8C5" w14:textId="77777777" w:rsidR="00412D4E" w:rsidRDefault="00000000">
      <w:pPr>
        <w:spacing w:after="60" w:line="360" w:lineRule="exact"/>
        <w:jc w:val="both"/>
      </w:pPr>
      <w:r>
        <w:rPr>
          <w:rFonts w:ascii="Times New Roman" w:hAnsi="Times New Roman"/>
          <w:sz w:val="24"/>
        </w:rPr>
        <w:t>• Node.js          : Versi 16 ke atas (disarankan v18 LTS)</w:t>
      </w:r>
    </w:p>
    <w:p w14:paraId="4A8DDDE5" w14:textId="77777777" w:rsidR="00412D4E" w:rsidRDefault="00000000">
      <w:pPr>
        <w:spacing w:after="60" w:line="360" w:lineRule="exact"/>
        <w:jc w:val="both"/>
      </w:pPr>
      <w:r>
        <w:rPr>
          <w:rFonts w:ascii="Times New Roman" w:hAnsi="Times New Roman"/>
          <w:sz w:val="24"/>
        </w:rPr>
        <w:t>• npm              : Versi 7 ke atas (sudah termasuk dalam instalasi Node.js)</w:t>
      </w:r>
    </w:p>
    <w:p w14:paraId="3F867A1A" w14:textId="77777777" w:rsidR="00412D4E" w:rsidRDefault="00000000">
      <w:pPr>
        <w:spacing w:after="60" w:line="360" w:lineRule="exact"/>
        <w:jc w:val="both"/>
      </w:pPr>
      <w:r>
        <w:rPr>
          <w:rFonts w:ascii="Times New Roman" w:hAnsi="Times New Roman"/>
          <w:sz w:val="24"/>
        </w:rPr>
        <w:t>• Koneksi Internet : Diperlukan karena database menggunakan Aiven Cloud (MySQL remote)</w:t>
      </w:r>
    </w:p>
    <w:p w14:paraId="2506FE1B" w14:textId="77777777" w:rsidR="00412D4E" w:rsidRDefault="00000000">
      <w:pPr>
        <w:spacing w:after="60" w:line="360" w:lineRule="exact"/>
        <w:jc w:val="both"/>
      </w:pPr>
      <w:r>
        <w:rPr>
          <w:rFonts w:ascii="Times New Roman" w:hAnsi="Times New Roman"/>
          <w:sz w:val="24"/>
        </w:rPr>
        <w:t>• Postman          : Untuk pengujian API (unduh di https://www.postman.com)</w:t>
      </w:r>
    </w:p>
    <w:p w14:paraId="184F104D" w14:textId="77777777" w:rsidR="00412D4E" w:rsidRDefault="00000000">
      <w:pPr>
        <w:spacing w:before="240" w:after="120" w:line="360" w:lineRule="exact"/>
      </w:pPr>
      <w:r>
        <w:rPr>
          <w:rFonts w:ascii="Times New Roman" w:hAnsi="Times New Roman"/>
          <w:b/>
          <w:sz w:val="26"/>
        </w:rPr>
        <w:t>2.2 Instalasi Node.js</w:t>
      </w:r>
    </w:p>
    <w:p w14:paraId="2C31202F" w14:textId="77777777" w:rsidR="00412D4E" w:rsidRDefault="00000000">
      <w:pPr>
        <w:spacing w:after="120" w:line="360" w:lineRule="exact"/>
        <w:jc w:val="both"/>
      </w:pPr>
      <w:r>
        <w:rPr>
          <w:rFonts w:ascii="Times New Roman" w:hAnsi="Times New Roman"/>
          <w:sz w:val="24"/>
        </w:rPr>
        <w:t>Apabila Node.js belum terpasang di komputer Anda, ikuti langkah berikut:</w:t>
      </w:r>
    </w:p>
    <w:p w14:paraId="73AC661D" w14:textId="77777777" w:rsidR="00412D4E" w:rsidRDefault="00000000">
      <w:pPr>
        <w:spacing w:after="60" w:line="360" w:lineRule="exact"/>
        <w:jc w:val="both"/>
      </w:pPr>
      <w:r>
        <w:rPr>
          <w:rFonts w:ascii="Times New Roman" w:hAnsi="Times New Roman"/>
          <w:sz w:val="24"/>
        </w:rPr>
        <w:t>1. Buka browser dan kunjungi: https://nodejs.org</w:t>
      </w:r>
    </w:p>
    <w:p w14:paraId="37D66BD5" w14:textId="77777777" w:rsidR="00412D4E" w:rsidRDefault="00000000">
      <w:pPr>
        <w:spacing w:after="60" w:line="360" w:lineRule="exact"/>
        <w:jc w:val="both"/>
      </w:pPr>
      <w:r>
        <w:rPr>
          <w:rFonts w:ascii="Times New Roman" w:hAnsi="Times New Roman"/>
          <w:sz w:val="24"/>
        </w:rPr>
        <w:t>2. Unduh installer versi LTS (Long Term Support) yang direkomendasikan.</w:t>
      </w:r>
    </w:p>
    <w:p w14:paraId="37F3A99D" w14:textId="77777777" w:rsidR="00412D4E" w:rsidRDefault="00000000">
      <w:pPr>
        <w:spacing w:after="60" w:line="360" w:lineRule="exact"/>
        <w:jc w:val="both"/>
      </w:pPr>
      <w:r>
        <w:rPr>
          <w:rFonts w:ascii="Times New Roman" w:hAnsi="Times New Roman"/>
          <w:sz w:val="24"/>
        </w:rPr>
        <w:t>3. Jalankan file installer dan ikuti petunjuk instalasi.</w:t>
      </w:r>
    </w:p>
    <w:p w14:paraId="19BEC0B5" w14:textId="77777777" w:rsidR="00412D4E" w:rsidRDefault="00000000">
      <w:pPr>
        <w:spacing w:after="60" w:line="360" w:lineRule="exact"/>
        <w:jc w:val="both"/>
      </w:pPr>
      <w:r>
        <w:rPr>
          <w:rFonts w:ascii="Times New Roman" w:hAnsi="Times New Roman"/>
          <w:sz w:val="24"/>
        </w:rPr>
        <w:t>4. Setelah selesai, verifikasi dengan membuka Command Prompt lalu ketikkan:</w:t>
      </w:r>
    </w:p>
    <w:p w14:paraId="158C7AFD" w14:textId="644B403A" w:rsidR="00412D4E" w:rsidRDefault="00B86BF7" w:rsidP="00B86BF7">
      <w:pPr>
        <w:pStyle w:val="ListParagraph"/>
        <w:numPr>
          <w:ilvl w:val="0"/>
          <w:numId w:val="10"/>
        </w:numPr>
      </w:pPr>
      <w:r>
        <w:t>Node –version</w:t>
      </w:r>
    </w:p>
    <w:p w14:paraId="30CD67D3" w14:textId="20DEBF8E" w:rsidR="00B86BF7" w:rsidRDefault="00B86BF7" w:rsidP="00B86BF7">
      <w:pPr>
        <w:pStyle w:val="ListParagraph"/>
        <w:numPr>
          <w:ilvl w:val="0"/>
          <w:numId w:val="10"/>
        </w:numPr>
      </w:pPr>
      <w:r>
        <w:t>Npm -version</w:t>
      </w:r>
    </w:p>
    <w:p w14:paraId="4956EE1D" w14:textId="77777777" w:rsidR="00412D4E" w:rsidRDefault="00000000">
      <w:pPr>
        <w:spacing w:after="120" w:line="360" w:lineRule="exact"/>
        <w:jc w:val="both"/>
      </w:pPr>
      <w:r>
        <w:rPr>
          <w:rFonts w:ascii="Times New Roman" w:hAnsi="Times New Roman"/>
          <w:sz w:val="24"/>
        </w:rPr>
        <w:t>Jika instalasi berhasil, terminal akan menampilkan versi Node.js dan npm, contohnya: v18.17.0 dan 9.6.7.</w:t>
      </w:r>
    </w:p>
    <w:p w14:paraId="26F99CD6" w14:textId="77777777" w:rsidR="00412D4E" w:rsidRDefault="00000000">
      <w:pPr>
        <w:spacing w:before="240" w:after="120" w:line="360" w:lineRule="exact"/>
      </w:pPr>
      <w:r>
        <w:rPr>
          <w:rFonts w:ascii="Times New Roman" w:hAnsi="Times New Roman"/>
          <w:b/>
          <w:sz w:val="26"/>
        </w:rPr>
        <w:t>2.3 Instalasi Dependensi Proyek</w:t>
      </w:r>
    </w:p>
    <w:p w14:paraId="51029076" w14:textId="77777777" w:rsidR="00412D4E" w:rsidRDefault="00000000">
      <w:pPr>
        <w:spacing w:after="120" w:line="360" w:lineRule="exact"/>
        <w:jc w:val="both"/>
      </w:pPr>
      <w:r>
        <w:rPr>
          <w:rFonts w:ascii="Times New Roman" w:hAnsi="Times New Roman"/>
          <w:sz w:val="24"/>
        </w:rPr>
        <w:t>Setelah Node.js terpasang, langkah selanjutnya adalah menginstall semua dependensi (library) yang dibutuhkan proyek. Dependensi ini sudah terdaftar di dalam file package.json.</w:t>
      </w:r>
    </w:p>
    <w:p w14:paraId="6A6CED16" w14:textId="77777777" w:rsidR="00412D4E" w:rsidRDefault="00000000">
      <w:pPr>
        <w:spacing w:after="60" w:line="360" w:lineRule="exact"/>
        <w:jc w:val="both"/>
      </w:pPr>
      <w:r>
        <w:rPr>
          <w:rFonts w:ascii="Times New Roman" w:hAnsi="Times New Roman"/>
          <w:sz w:val="24"/>
        </w:rPr>
        <w:t>1. Buka Command Prompt atau Terminal.</w:t>
      </w:r>
    </w:p>
    <w:p w14:paraId="6FD0463F" w14:textId="77777777" w:rsidR="00412D4E" w:rsidRDefault="00000000">
      <w:pPr>
        <w:spacing w:after="60" w:line="360" w:lineRule="exact"/>
        <w:jc w:val="both"/>
      </w:pPr>
      <w:r>
        <w:rPr>
          <w:rFonts w:ascii="Times New Roman" w:hAnsi="Times New Roman"/>
          <w:sz w:val="24"/>
        </w:rPr>
        <w:t>2. Masuk ke folder proyek menggunakan perintah cd. Contoh:</w:t>
      </w:r>
    </w:p>
    <w:p w14:paraId="2423D640" w14:textId="77777777" w:rsidR="00412D4E" w:rsidRDefault="00000000">
      <w:pPr>
        <w:shd w:val="clear" w:color="auto" w:fill="F2F2F2"/>
        <w:spacing w:after="0"/>
        <w:ind w:left="567"/>
      </w:pPr>
      <w:r>
        <w:rPr>
          <w:rFonts w:ascii="Courier New" w:hAnsi="Courier New"/>
          <w:sz w:val="20"/>
        </w:rPr>
        <w:t>cd "C:\Users\USER\Documents\tugas smster 2\pak jono\proyek_api"</w:t>
      </w:r>
    </w:p>
    <w:p w14:paraId="0DDF165E" w14:textId="77777777" w:rsidR="00412D4E" w:rsidRDefault="00412D4E"/>
    <w:p w14:paraId="4269C1B4" w14:textId="77777777" w:rsidR="00412D4E" w:rsidRDefault="00000000">
      <w:pPr>
        <w:spacing w:after="60" w:line="360" w:lineRule="exact"/>
        <w:jc w:val="both"/>
      </w:pPr>
      <w:r>
        <w:rPr>
          <w:rFonts w:ascii="Times New Roman" w:hAnsi="Times New Roman"/>
          <w:sz w:val="24"/>
        </w:rPr>
        <w:t>3. Jalankan perintah instalasi berikut:</w:t>
      </w:r>
    </w:p>
    <w:p w14:paraId="6E390103" w14:textId="77777777" w:rsidR="00412D4E" w:rsidRDefault="00000000">
      <w:pPr>
        <w:shd w:val="clear" w:color="auto" w:fill="F2F2F2"/>
        <w:spacing w:after="0"/>
        <w:ind w:left="567"/>
      </w:pPr>
      <w:r>
        <w:rPr>
          <w:rFonts w:ascii="Courier New" w:hAnsi="Courier New"/>
          <w:sz w:val="20"/>
        </w:rPr>
        <w:t>npm install</w:t>
      </w:r>
    </w:p>
    <w:p w14:paraId="1BE8BC24" w14:textId="77777777" w:rsidR="00412D4E" w:rsidRDefault="00412D4E"/>
    <w:p w14:paraId="4A8661DB" w14:textId="77777777" w:rsidR="00412D4E" w:rsidRDefault="00000000">
      <w:pPr>
        <w:spacing w:after="60" w:line="360" w:lineRule="exact"/>
        <w:jc w:val="both"/>
      </w:pPr>
      <w:r>
        <w:rPr>
          <w:rFonts w:ascii="Times New Roman" w:hAnsi="Times New Roman"/>
          <w:sz w:val="24"/>
        </w:rPr>
        <w:t>4. Tunggu hingga proses selesai. Folder node_modules akan terbuat secara otomatis.</w:t>
      </w:r>
    </w:p>
    <w:p w14:paraId="2064F1EA" w14:textId="77777777" w:rsidR="00412D4E" w:rsidRDefault="00000000">
      <w:pPr>
        <w:spacing w:before="160" w:after="120" w:line="360" w:lineRule="exact"/>
      </w:pPr>
      <w:r>
        <w:rPr>
          <w:rFonts w:ascii="Times New Roman" w:hAnsi="Times New Roman"/>
          <w:b/>
          <w:sz w:val="24"/>
        </w:rPr>
        <w:t>Tabel 2.1 – Daftar Dependensi Proyek</w:t>
      </w:r>
    </w:p>
    <w:tbl>
      <w:tblPr>
        <w:tblStyle w:val="TableGrid"/>
        <w:tblW w:w="0" w:type="auto"/>
        <w:jc w:val="center"/>
        <w:tblLook w:val="04A0" w:firstRow="1" w:lastRow="0" w:firstColumn="1" w:lastColumn="0" w:noHBand="0" w:noVBand="1"/>
      </w:tblPr>
      <w:tblGrid>
        <w:gridCol w:w="2268"/>
        <w:gridCol w:w="1701"/>
        <w:gridCol w:w="3969"/>
      </w:tblGrid>
      <w:tr w:rsidR="00412D4E" w14:paraId="45C1EBD5" w14:textId="77777777">
        <w:trPr>
          <w:jc w:val="center"/>
        </w:trPr>
        <w:tc>
          <w:tcPr>
            <w:tcW w:w="2268" w:type="dxa"/>
            <w:shd w:val="clear" w:color="auto" w:fill="2F5496"/>
          </w:tcPr>
          <w:p w14:paraId="5BA1724D" w14:textId="77777777" w:rsidR="00412D4E" w:rsidRDefault="00000000">
            <w:pPr>
              <w:jc w:val="center"/>
            </w:pPr>
            <w:r>
              <w:rPr>
                <w:rFonts w:ascii="Times New Roman" w:hAnsi="Times New Roman"/>
                <w:b/>
                <w:color w:val="FFFFFF"/>
              </w:rPr>
              <w:t>Nama Paket</w:t>
            </w:r>
          </w:p>
        </w:tc>
        <w:tc>
          <w:tcPr>
            <w:tcW w:w="1701" w:type="dxa"/>
            <w:shd w:val="clear" w:color="auto" w:fill="2F5496"/>
          </w:tcPr>
          <w:p w14:paraId="5BAADB13" w14:textId="77777777" w:rsidR="00412D4E" w:rsidRDefault="00000000">
            <w:pPr>
              <w:jc w:val="center"/>
            </w:pPr>
            <w:r>
              <w:rPr>
                <w:rFonts w:ascii="Times New Roman" w:hAnsi="Times New Roman"/>
                <w:b/>
                <w:color w:val="FFFFFF"/>
              </w:rPr>
              <w:t>Versi</w:t>
            </w:r>
          </w:p>
        </w:tc>
        <w:tc>
          <w:tcPr>
            <w:tcW w:w="3969" w:type="dxa"/>
            <w:shd w:val="clear" w:color="auto" w:fill="2F5496"/>
          </w:tcPr>
          <w:p w14:paraId="44A33F58" w14:textId="77777777" w:rsidR="00412D4E" w:rsidRDefault="00000000">
            <w:pPr>
              <w:jc w:val="center"/>
            </w:pPr>
            <w:r>
              <w:rPr>
                <w:rFonts w:ascii="Times New Roman" w:hAnsi="Times New Roman"/>
                <w:b/>
                <w:color w:val="FFFFFF"/>
              </w:rPr>
              <w:t>Fungsi</w:t>
            </w:r>
          </w:p>
        </w:tc>
      </w:tr>
      <w:tr w:rsidR="00412D4E" w14:paraId="2D22FCE6" w14:textId="77777777">
        <w:trPr>
          <w:jc w:val="center"/>
        </w:trPr>
        <w:tc>
          <w:tcPr>
            <w:tcW w:w="2268" w:type="dxa"/>
          </w:tcPr>
          <w:p w14:paraId="3B81348E" w14:textId="77777777" w:rsidR="00412D4E" w:rsidRDefault="00000000">
            <w:r>
              <w:rPr>
                <w:rFonts w:ascii="Times New Roman" w:hAnsi="Times New Roman"/>
              </w:rPr>
              <w:t>express</w:t>
            </w:r>
          </w:p>
        </w:tc>
        <w:tc>
          <w:tcPr>
            <w:tcW w:w="1701" w:type="dxa"/>
          </w:tcPr>
          <w:p w14:paraId="66C9EDD2" w14:textId="77777777" w:rsidR="00412D4E" w:rsidRDefault="00000000">
            <w:r>
              <w:rPr>
                <w:rFonts w:ascii="Times New Roman" w:hAnsi="Times New Roman"/>
              </w:rPr>
              <w:t>^4.18.2</w:t>
            </w:r>
          </w:p>
        </w:tc>
        <w:tc>
          <w:tcPr>
            <w:tcW w:w="3969" w:type="dxa"/>
          </w:tcPr>
          <w:p w14:paraId="6BB58101" w14:textId="77777777" w:rsidR="00412D4E" w:rsidRDefault="00000000">
            <w:r>
              <w:rPr>
                <w:rFonts w:ascii="Times New Roman" w:hAnsi="Times New Roman"/>
              </w:rPr>
              <w:t>Framework web utama</w:t>
            </w:r>
          </w:p>
        </w:tc>
      </w:tr>
      <w:tr w:rsidR="00412D4E" w14:paraId="1BA74FA5" w14:textId="77777777">
        <w:trPr>
          <w:jc w:val="center"/>
        </w:trPr>
        <w:tc>
          <w:tcPr>
            <w:tcW w:w="2268" w:type="dxa"/>
          </w:tcPr>
          <w:p w14:paraId="324CCF02" w14:textId="77777777" w:rsidR="00412D4E" w:rsidRDefault="00000000">
            <w:r>
              <w:rPr>
                <w:rFonts w:ascii="Times New Roman" w:hAnsi="Times New Roman"/>
              </w:rPr>
              <w:t>sequelize</w:t>
            </w:r>
          </w:p>
        </w:tc>
        <w:tc>
          <w:tcPr>
            <w:tcW w:w="1701" w:type="dxa"/>
          </w:tcPr>
          <w:p w14:paraId="47AE5632" w14:textId="77777777" w:rsidR="00412D4E" w:rsidRDefault="00000000">
            <w:r>
              <w:rPr>
                <w:rFonts w:ascii="Times New Roman" w:hAnsi="Times New Roman"/>
              </w:rPr>
              <w:t>^6.37.0</w:t>
            </w:r>
          </w:p>
        </w:tc>
        <w:tc>
          <w:tcPr>
            <w:tcW w:w="3969" w:type="dxa"/>
          </w:tcPr>
          <w:p w14:paraId="062D872C" w14:textId="77777777" w:rsidR="00412D4E" w:rsidRDefault="00000000">
            <w:r>
              <w:rPr>
                <w:rFonts w:ascii="Times New Roman" w:hAnsi="Times New Roman"/>
              </w:rPr>
              <w:t>ORM untuk database</w:t>
            </w:r>
          </w:p>
        </w:tc>
      </w:tr>
      <w:tr w:rsidR="00412D4E" w14:paraId="46549032" w14:textId="77777777">
        <w:trPr>
          <w:jc w:val="center"/>
        </w:trPr>
        <w:tc>
          <w:tcPr>
            <w:tcW w:w="2268" w:type="dxa"/>
          </w:tcPr>
          <w:p w14:paraId="7CA72A4E" w14:textId="77777777" w:rsidR="00412D4E" w:rsidRDefault="00000000">
            <w:r>
              <w:rPr>
                <w:rFonts w:ascii="Times New Roman" w:hAnsi="Times New Roman"/>
              </w:rPr>
              <w:t>mysql2</w:t>
            </w:r>
          </w:p>
        </w:tc>
        <w:tc>
          <w:tcPr>
            <w:tcW w:w="1701" w:type="dxa"/>
          </w:tcPr>
          <w:p w14:paraId="340EE979" w14:textId="77777777" w:rsidR="00412D4E" w:rsidRDefault="00000000">
            <w:r>
              <w:rPr>
                <w:rFonts w:ascii="Times New Roman" w:hAnsi="Times New Roman"/>
              </w:rPr>
              <w:t>^3.0.0</w:t>
            </w:r>
          </w:p>
        </w:tc>
        <w:tc>
          <w:tcPr>
            <w:tcW w:w="3969" w:type="dxa"/>
          </w:tcPr>
          <w:p w14:paraId="3B1F999B" w14:textId="77777777" w:rsidR="00412D4E" w:rsidRDefault="00000000">
            <w:r>
              <w:rPr>
                <w:rFonts w:ascii="Times New Roman" w:hAnsi="Times New Roman"/>
              </w:rPr>
              <w:t>Driver koneksi MySQL</w:t>
            </w:r>
          </w:p>
        </w:tc>
      </w:tr>
      <w:tr w:rsidR="00412D4E" w14:paraId="44088AD9" w14:textId="77777777">
        <w:trPr>
          <w:jc w:val="center"/>
        </w:trPr>
        <w:tc>
          <w:tcPr>
            <w:tcW w:w="2268" w:type="dxa"/>
          </w:tcPr>
          <w:p w14:paraId="352CB38B" w14:textId="77777777" w:rsidR="00412D4E" w:rsidRDefault="00000000">
            <w:r>
              <w:rPr>
                <w:rFonts w:ascii="Times New Roman" w:hAnsi="Times New Roman"/>
              </w:rPr>
              <w:t>bcryptjs</w:t>
            </w:r>
          </w:p>
        </w:tc>
        <w:tc>
          <w:tcPr>
            <w:tcW w:w="1701" w:type="dxa"/>
          </w:tcPr>
          <w:p w14:paraId="0EF0AC1F" w14:textId="77777777" w:rsidR="00412D4E" w:rsidRDefault="00000000">
            <w:r>
              <w:rPr>
                <w:rFonts w:ascii="Times New Roman" w:hAnsi="Times New Roman"/>
              </w:rPr>
              <w:t>^3.0.3</w:t>
            </w:r>
          </w:p>
        </w:tc>
        <w:tc>
          <w:tcPr>
            <w:tcW w:w="3969" w:type="dxa"/>
          </w:tcPr>
          <w:p w14:paraId="4207E5D2" w14:textId="77777777" w:rsidR="00412D4E" w:rsidRDefault="00000000">
            <w:r>
              <w:rPr>
                <w:rFonts w:ascii="Times New Roman" w:hAnsi="Times New Roman"/>
              </w:rPr>
              <w:t>Hashing password</w:t>
            </w:r>
          </w:p>
        </w:tc>
      </w:tr>
      <w:tr w:rsidR="00412D4E" w14:paraId="4F604AA5" w14:textId="77777777">
        <w:trPr>
          <w:jc w:val="center"/>
        </w:trPr>
        <w:tc>
          <w:tcPr>
            <w:tcW w:w="2268" w:type="dxa"/>
          </w:tcPr>
          <w:p w14:paraId="16C36D58" w14:textId="77777777" w:rsidR="00412D4E" w:rsidRDefault="00000000">
            <w:r>
              <w:rPr>
                <w:rFonts w:ascii="Times New Roman" w:hAnsi="Times New Roman"/>
              </w:rPr>
              <w:t>jsonwebtoken</w:t>
            </w:r>
          </w:p>
        </w:tc>
        <w:tc>
          <w:tcPr>
            <w:tcW w:w="1701" w:type="dxa"/>
          </w:tcPr>
          <w:p w14:paraId="62467985" w14:textId="77777777" w:rsidR="00412D4E" w:rsidRDefault="00000000">
            <w:r>
              <w:rPr>
                <w:rFonts w:ascii="Times New Roman" w:hAnsi="Times New Roman"/>
              </w:rPr>
              <w:t>^9.0.3</w:t>
            </w:r>
          </w:p>
        </w:tc>
        <w:tc>
          <w:tcPr>
            <w:tcW w:w="3969" w:type="dxa"/>
          </w:tcPr>
          <w:p w14:paraId="44B0D821" w14:textId="77777777" w:rsidR="00412D4E" w:rsidRDefault="00000000">
            <w:r>
              <w:rPr>
                <w:rFonts w:ascii="Times New Roman" w:hAnsi="Times New Roman"/>
              </w:rPr>
              <w:t>Autentikasi JWT</w:t>
            </w:r>
          </w:p>
        </w:tc>
      </w:tr>
      <w:tr w:rsidR="00412D4E" w14:paraId="48E2895B" w14:textId="77777777">
        <w:trPr>
          <w:jc w:val="center"/>
        </w:trPr>
        <w:tc>
          <w:tcPr>
            <w:tcW w:w="2268" w:type="dxa"/>
          </w:tcPr>
          <w:p w14:paraId="3C1C81EB" w14:textId="77777777" w:rsidR="00412D4E" w:rsidRDefault="00000000">
            <w:r>
              <w:rPr>
                <w:rFonts w:ascii="Times New Roman" w:hAnsi="Times New Roman"/>
              </w:rPr>
              <w:t>multer</w:t>
            </w:r>
          </w:p>
        </w:tc>
        <w:tc>
          <w:tcPr>
            <w:tcW w:w="1701" w:type="dxa"/>
          </w:tcPr>
          <w:p w14:paraId="2CB0F661" w14:textId="77777777" w:rsidR="00412D4E" w:rsidRDefault="00000000">
            <w:r>
              <w:rPr>
                <w:rFonts w:ascii="Times New Roman" w:hAnsi="Times New Roman"/>
              </w:rPr>
              <w:t>^2.1.1</w:t>
            </w:r>
          </w:p>
        </w:tc>
        <w:tc>
          <w:tcPr>
            <w:tcW w:w="3969" w:type="dxa"/>
          </w:tcPr>
          <w:p w14:paraId="1BE8B132" w14:textId="77777777" w:rsidR="00412D4E" w:rsidRDefault="00000000">
            <w:r>
              <w:rPr>
                <w:rFonts w:ascii="Times New Roman" w:hAnsi="Times New Roman"/>
              </w:rPr>
              <w:t>Parsing form-data</w:t>
            </w:r>
          </w:p>
        </w:tc>
      </w:tr>
      <w:tr w:rsidR="00412D4E" w14:paraId="7C89FC5A" w14:textId="77777777">
        <w:trPr>
          <w:jc w:val="center"/>
        </w:trPr>
        <w:tc>
          <w:tcPr>
            <w:tcW w:w="2268" w:type="dxa"/>
          </w:tcPr>
          <w:p w14:paraId="35BC38C2" w14:textId="77777777" w:rsidR="00412D4E" w:rsidRDefault="00000000">
            <w:r>
              <w:rPr>
                <w:rFonts w:ascii="Times New Roman" w:hAnsi="Times New Roman"/>
              </w:rPr>
              <w:t>cors</w:t>
            </w:r>
          </w:p>
        </w:tc>
        <w:tc>
          <w:tcPr>
            <w:tcW w:w="1701" w:type="dxa"/>
          </w:tcPr>
          <w:p w14:paraId="10DA3602" w14:textId="77777777" w:rsidR="00412D4E" w:rsidRDefault="00000000">
            <w:r>
              <w:rPr>
                <w:rFonts w:ascii="Times New Roman" w:hAnsi="Times New Roman"/>
              </w:rPr>
              <w:t>^2.8.5</w:t>
            </w:r>
          </w:p>
        </w:tc>
        <w:tc>
          <w:tcPr>
            <w:tcW w:w="3969" w:type="dxa"/>
          </w:tcPr>
          <w:p w14:paraId="1E56A1CD" w14:textId="77777777" w:rsidR="00412D4E" w:rsidRDefault="00000000">
            <w:r>
              <w:rPr>
                <w:rFonts w:ascii="Times New Roman" w:hAnsi="Times New Roman"/>
              </w:rPr>
              <w:t>Cross-Origin Resource Sharing</w:t>
            </w:r>
          </w:p>
        </w:tc>
      </w:tr>
      <w:tr w:rsidR="00412D4E" w14:paraId="4C85908B" w14:textId="77777777">
        <w:trPr>
          <w:jc w:val="center"/>
        </w:trPr>
        <w:tc>
          <w:tcPr>
            <w:tcW w:w="2268" w:type="dxa"/>
          </w:tcPr>
          <w:p w14:paraId="54A30274" w14:textId="77777777" w:rsidR="00412D4E" w:rsidRDefault="00000000">
            <w:r>
              <w:rPr>
                <w:rFonts w:ascii="Times New Roman" w:hAnsi="Times New Roman"/>
              </w:rPr>
              <w:t>nodemon</w:t>
            </w:r>
          </w:p>
        </w:tc>
        <w:tc>
          <w:tcPr>
            <w:tcW w:w="1701" w:type="dxa"/>
          </w:tcPr>
          <w:p w14:paraId="0CA1FC6D" w14:textId="77777777" w:rsidR="00412D4E" w:rsidRDefault="00000000">
            <w:r>
              <w:rPr>
                <w:rFonts w:ascii="Times New Roman" w:hAnsi="Times New Roman"/>
              </w:rPr>
              <w:t>^3.0.0</w:t>
            </w:r>
          </w:p>
        </w:tc>
        <w:tc>
          <w:tcPr>
            <w:tcW w:w="3969" w:type="dxa"/>
          </w:tcPr>
          <w:p w14:paraId="3D5DA4BC" w14:textId="77777777" w:rsidR="00412D4E" w:rsidRDefault="00000000">
            <w:r>
              <w:rPr>
                <w:rFonts w:ascii="Times New Roman" w:hAnsi="Times New Roman"/>
              </w:rPr>
              <w:t>Auto-restart server (dev)</w:t>
            </w:r>
          </w:p>
        </w:tc>
      </w:tr>
    </w:tbl>
    <w:p w14:paraId="3B0712F1" w14:textId="77777777" w:rsidR="00412D4E" w:rsidRDefault="00412D4E"/>
    <w:p w14:paraId="196E775A" w14:textId="77777777" w:rsidR="00412D4E" w:rsidRDefault="00000000">
      <w:pPr>
        <w:spacing w:before="240" w:after="120" w:line="360" w:lineRule="exact"/>
      </w:pPr>
      <w:r>
        <w:rPr>
          <w:rFonts w:ascii="Times New Roman" w:hAnsi="Times New Roman"/>
          <w:b/>
          <w:sz w:val="26"/>
        </w:rPr>
        <w:t>2.4 Konfigurasi Database</w:t>
      </w:r>
    </w:p>
    <w:p w14:paraId="3DE57C55" w14:textId="77777777" w:rsidR="00412D4E" w:rsidRDefault="00000000">
      <w:pPr>
        <w:spacing w:after="120" w:line="360" w:lineRule="exact"/>
        <w:jc w:val="both"/>
      </w:pPr>
      <w:r>
        <w:rPr>
          <w:rFonts w:ascii="Times New Roman" w:hAnsi="Times New Roman"/>
          <w:sz w:val="24"/>
        </w:rPr>
        <w:t>Database proyek ini menggunakan layanan Aiven Cloud MySQL yang sudah dikonfigurasi pada file config/db.config.js. Konfigurasi koneksi database yang digunakan adalah sebagai berikut:</w:t>
      </w:r>
    </w:p>
    <w:p w14:paraId="27DF8B0B" w14:textId="77777777" w:rsidR="00412D4E" w:rsidRDefault="00000000">
      <w:pPr>
        <w:shd w:val="clear" w:color="auto" w:fill="F2F2F2"/>
        <w:spacing w:after="0"/>
        <w:ind w:left="567"/>
      </w:pPr>
      <w:r>
        <w:rPr>
          <w:rFonts w:ascii="Courier New" w:hAnsi="Courier New"/>
          <w:sz w:val="20"/>
        </w:rPr>
        <w:t>Host     : web-lanjut-weblanjut.h.aivencloud.com</w:t>
      </w:r>
    </w:p>
    <w:p w14:paraId="45E5E762" w14:textId="77777777" w:rsidR="00412D4E" w:rsidRDefault="00000000">
      <w:pPr>
        <w:shd w:val="clear" w:color="auto" w:fill="F2F2F2"/>
        <w:spacing w:after="0"/>
        <w:ind w:left="567"/>
      </w:pPr>
      <w:r>
        <w:rPr>
          <w:rFonts w:ascii="Courier New" w:hAnsi="Courier New"/>
          <w:sz w:val="20"/>
        </w:rPr>
        <w:t>Port     : 10209</w:t>
      </w:r>
    </w:p>
    <w:p w14:paraId="1FEA71E5" w14:textId="77777777" w:rsidR="00412D4E" w:rsidRDefault="00000000">
      <w:pPr>
        <w:shd w:val="clear" w:color="auto" w:fill="F2F2F2"/>
        <w:spacing w:after="0"/>
        <w:ind w:left="567"/>
      </w:pPr>
      <w:r>
        <w:rPr>
          <w:rFonts w:ascii="Courier New" w:hAnsi="Courier New"/>
          <w:sz w:val="20"/>
        </w:rPr>
        <w:t>Database : defaultdb</w:t>
      </w:r>
    </w:p>
    <w:p w14:paraId="00202920" w14:textId="77777777" w:rsidR="00412D4E" w:rsidRDefault="00000000">
      <w:pPr>
        <w:shd w:val="clear" w:color="auto" w:fill="F2F2F2"/>
        <w:spacing w:after="0"/>
        <w:ind w:left="567"/>
      </w:pPr>
      <w:r>
        <w:rPr>
          <w:rFonts w:ascii="Courier New" w:hAnsi="Courier New"/>
          <w:sz w:val="20"/>
        </w:rPr>
        <w:t>Dialect  : MySQL</w:t>
      </w:r>
    </w:p>
    <w:p w14:paraId="6CD65650" w14:textId="77777777" w:rsidR="00412D4E" w:rsidRDefault="00000000">
      <w:pPr>
        <w:shd w:val="clear" w:color="auto" w:fill="F2F2F2"/>
        <w:spacing w:after="0"/>
        <w:ind w:left="567"/>
      </w:pPr>
      <w:r>
        <w:rPr>
          <w:rFonts w:ascii="Courier New" w:hAnsi="Courier New"/>
          <w:sz w:val="20"/>
        </w:rPr>
        <w:t>SSL      : Aktif (rejectUnauthorized: false)</w:t>
      </w:r>
    </w:p>
    <w:p w14:paraId="2F19FCE9" w14:textId="77777777" w:rsidR="00412D4E" w:rsidRDefault="00000000">
      <w:pPr>
        <w:spacing w:before="360" w:after="120" w:line="360" w:lineRule="exact"/>
      </w:pPr>
      <w:r>
        <w:rPr>
          <w:rFonts w:ascii="Times New Roman" w:hAnsi="Times New Roman"/>
          <w:b/>
          <w:sz w:val="28"/>
        </w:rPr>
        <w:t>BAB III</w:t>
      </w:r>
    </w:p>
    <w:p w14:paraId="13083E94" w14:textId="77777777" w:rsidR="00412D4E" w:rsidRDefault="00000000">
      <w:pPr>
        <w:spacing w:before="360" w:after="120" w:line="360" w:lineRule="exact"/>
      </w:pPr>
      <w:r>
        <w:rPr>
          <w:rFonts w:ascii="Times New Roman" w:hAnsi="Times New Roman"/>
          <w:b/>
          <w:sz w:val="28"/>
        </w:rPr>
        <w:t>MENJALANKAN SERVER</w:t>
      </w:r>
    </w:p>
    <w:p w14:paraId="3E5575A1" w14:textId="77777777" w:rsidR="00412D4E" w:rsidRDefault="00000000">
      <w:pPr>
        <w:spacing w:before="240" w:after="120" w:line="360" w:lineRule="exact"/>
      </w:pPr>
      <w:r>
        <w:rPr>
          <w:rFonts w:ascii="Times New Roman" w:hAnsi="Times New Roman"/>
          <w:b/>
          <w:sz w:val="26"/>
        </w:rPr>
        <w:t>3.1 Menjalankan Server (Mode Development)</w:t>
      </w:r>
    </w:p>
    <w:p w14:paraId="6F8E6E5D" w14:textId="77777777" w:rsidR="00412D4E" w:rsidRDefault="00000000">
      <w:pPr>
        <w:spacing w:after="120" w:line="360" w:lineRule="exact"/>
        <w:jc w:val="both"/>
      </w:pPr>
      <w:r>
        <w:rPr>
          <w:rFonts w:ascii="Times New Roman" w:hAnsi="Times New Roman"/>
          <w:sz w:val="24"/>
        </w:rPr>
        <w:t>Mode development digunakan selama proses pengembangan. Server akan otomatis restart setiap kali ada perubahan pada file kode berkat nodemon.</w:t>
      </w:r>
    </w:p>
    <w:p w14:paraId="462CCD90" w14:textId="77777777" w:rsidR="00412D4E" w:rsidRDefault="00000000">
      <w:pPr>
        <w:spacing w:after="120" w:line="360" w:lineRule="exact"/>
        <w:jc w:val="both"/>
      </w:pPr>
      <w:r>
        <w:rPr>
          <w:rFonts w:ascii="Times New Roman" w:hAnsi="Times New Roman"/>
          <w:sz w:val="24"/>
        </w:rPr>
        <w:t>Langkah-langkah:</w:t>
      </w:r>
    </w:p>
    <w:p w14:paraId="3FD6D6D1" w14:textId="77777777" w:rsidR="00412D4E" w:rsidRDefault="00000000">
      <w:pPr>
        <w:spacing w:after="60" w:line="360" w:lineRule="exact"/>
        <w:jc w:val="both"/>
      </w:pPr>
      <w:r>
        <w:rPr>
          <w:rFonts w:ascii="Times New Roman" w:hAnsi="Times New Roman"/>
          <w:sz w:val="24"/>
        </w:rPr>
        <w:t>1. Buka Command Prompt atau Terminal.</w:t>
      </w:r>
    </w:p>
    <w:p w14:paraId="2FFBF109" w14:textId="77777777" w:rsidR="00412D4E" w:rsidRDefault="00000000">
      <w:pPr>
        <w:spacing w:after="60" w:line="360" w:lineRule="exact"/>
        <w:jc w:val="both"/>
      </w:pPr>
      <w:r>
        <w:rPr>
          <w:rFonts w:ascii="Times New Roman" w:hAnsi="Times New Roman"/>
          <w:sz w:val="24"/>
        </w:rPr>
        <w:t>2. Masuk ke direktori proyek (gunakan perintah cd seperti pada Bab 2.3).</w:t>
      </w:r>
    </w:p>
    <w:p w14:paraId="6F5AA954" w14:textId="77777777" w:rsidR="00412D4E" w:rsidRDefault="00000000">
      <w:pPr>
        <w:spacing w:after="60" w:line="360" w:lineRule="exact"/>
        <w:jc w:val="both"/>
      </w:pPr>
      <w:r>
        <w:rPr>
          <w:rFonts w:ascii="Times New Roman" w:hAnsi="Times New Roman"/>
          <w:sz w:val="24"/>
        </w:rPr>
        <w:t>3. Jalankan perintah berikut:</w:t>
      </w:r>
    </w:p>
    <w:p w14:paraId="041EEB2A" w14:textId="77777777" w:rsidR="00412D4E" w:rsidRDefault="00000000">
      <w:pPr>
        <w:shd w:val="clear" w:color="auto" w:fill="F2F2F2"/>
        <w:spacing w:after="0"/>
        <w:ind w:left="567"/>
      </w:pPr>
      <w:r>
        <w:rPr>
          <w:rFonts w:ascii="Courier New" w:hAnsi="Courier New"/>
          <w:sz w:val="20"/>
        </w:rPr>
        <w:t>npm run dev</w:t>
      </w:r>
    </w:p>
    <w:p w14:paraId="3130503F" w14:textId="77777777" w:rsidR="00412D4E" w:rsidRDefault="00412D4E"/>
    <w:p w14:paraId="25835E40" w14:textId="77777777" w:rsidR="00412D4E" w:rsidRDefault="00000000">
      <w:pPr>
        <w:spacing w:before="240" w:after="120" w:line="360" w:lineRule="exact"/>
      </w:pPr>
      <w:r>
        <w:rPr>
          <w:rFonts w:ascii="Times New Roman" w:hAnsi="Times New Roman"/>
          <w:b/>
          <w:sz w:val="26"/>
        </w:rPr>
        <w:t>3.2 Menjalankan Server (Mode Production)</w:t>
      </w:r>
    </w:p>
    <w:p w14:paraId="3BC37D2A" w14:textId="77777777" w:rsidR="00412D4E" w:rsidRDefault="00000000">
      <w:pPr>
        <w:spacing w:after="120" w:line="360" w:lineRule="exact"/>
        <w:jc w:val="both"/>
      </w:pPr>
      <w:r>
        <w:rPr>
          <w:rFonts w:ascii="Times New Roman" w:hAnsi="Times New Roman"/>
          <w:sz w:val="24"/>
        </w:rPr>
        <w:t>Mode production digunakan saat aplikasi sudah siap dipakai secara resmi.</w:t>
      </w:r>
    </w:p>
    <w:p w14:paraId="55A58BC6" w14:textId="77777777" w:rsidR="00412D4E" w:rsidRDefault="00000000">
      <w:pPr>
        <w:shd w:val="clear" w:color="auto" w:fill="F2F2F2"/>
        <w:spacing w:after="0"/>
        <w:ind w:left="567"/>
      </w:pPr>
      <w:r>
        <w:rPr>
          <w:rFonts w:ascii="Courier New" w:hAnsi="Courier New"/>
          <w:sz w:val="20"/>
        </w:rPr>
        <w:t>npm start</w:t>
      </w:r>
    </w:p>
    <w:p w14:paraId="4AF00AC3" w14:textId="77777777" w:rsidR="00412D4E" w:rsidRDefault="00412D4E"/>
    <w:p w14:paraId="75D9C0E4" w14:textId="77777777" w:rsidR="00412D4E" w:rsidRDefault="00000000">
      <w:pPr>
        <w:spacing w:before="160" w:after="120" w:line="360" w:lineRule="exact"/>
      </w:pPr>
      <w:r>
        <w:rPr>
          <w:rFonts w:ascii="Times New Roman" w:hAnsi="Times New Roman"/>
          <w:b/>
          <w:sz w:val="24"/>
        </w:rPr>
        <w:t>Tabel 3.1 – Daftar Perintah Menjalankan Server</w:t>
      </w:r>
    </w:p>
    <w:tbl>
      <w:tblPr>
        <w:tblStyle w:val="TableGrid"/>
        <w:tblW w:w="0" w:type="auto"/>
        <w:jc w:val="center"/>
        <w:tblLook w:val="04A0" w:firstRow="1" w:lastRow="0" w:firstColumn="1" w:lastColumn="0" w:noHBand="0" w:noVBand="1"/>
      </w:tblPr>
      <w:tblGrid>
        <w:gridCol w:w="2268"/>
        <w:gridCol w:w="1701"/>
        <w:gridCol w:w="3969"/>
      </w:tblGrid>
      <w:tr w:rsidR="00412D4E" w14:paraId="52325DCB" w14:textId="77777777">
        <w:trPr>
          <w:jc w:val="center"/>
        </w:trPr>
        <w:tc>
          <w:tcPr>
            <w:tcW w:w="2268" w:type="dxa"/>
            <w:shd w:val="clear" w:color="auto" w:fill="2F5496"/>
          </w:tcPr>
          <w:p w14:paraId="3DC9D3CE" w14:textId="77777777" w:rsidR="00412D4E" w:rsidRDefault="00000000">
            <w:pPr>
              <w:jc w:val="center"/>
            </w:pPr>
            <w:r>
              <w:rPr>
                <w:rFonts w:ascii="Times New Roman" w:hAnsi="Times New Roman"/>
                <w:b/>
                <w:color w:val="FFFFFF"/>
              </w:rPr>
              <w:t>Perintah</w:t>
            </w:r>
          </w:p>
        </w:tc>
        <w:tc>
          <w:tcPr>
            <w:tcW w:w="1701" w:type="dxa"/>
            <w:shd w:val="clear" w:color="auto" w:fill="2F5496"/>
          </w:tcPr>
          <w:p w14:paraId="02CF4BC0" w14:textId="77777777" w:rsidR="00412D4E" w:rsidRDefault="00000000">
            <w:pPr>
              <w:jc w:val="center"/>
            </w:pPr>
            <w:r>
              <w:rPr>
                <w:rFonts w:ascii="Times New Roman" w:hAnsi="Times New Roman"/>
                <w:b/>
                <w:color w:val="FFFFFF"/>
              </w:rPr>
              <w:t>Mode</w:t>
            </w:r>
          </w:p>
        </w:tc>
        <w:tc>
          <w:tcPr>
            <w:tcW w:w="3969" w:type="dxa"/>
            <w:shd w:val="clear" w:color="auto" w:fill="2F5496"/>
          </w:tcPr>
          <w:p w14:paraId="6599A3EB" w14:textId="77777777" w:rsidR="00412D4E" w:rsidRDefault="00000000">
            <w:pPr>
              <w:jc w:val="center"/>
            </w:pPr>
            <w:r>
              <w:rPr>
                <w:rFonts w:ascii="Times New Roman" w:hAnsi="Times New Roman"/>
                <w:b/>
                <w:color w:val="FFFFFF"/>
              </w:rPr>
              <w:t>Keterangan</w:t>
            </w:r>
          </w:p>
        </w:tc>
      </w:tr>
      <w:tr w:rsidR="00412D4E" w14:paraId="11A57562" w14:textId="77777777">
        <w:trPr>
          <w:jc w:val="center"/>
        </w:trPr>
        <w:tc>
          <w:tcPr>
            <w:tcW w:w="2268" w:type="dxa"/>
          </w:tcPr>
          <w:p w14:paraId="7145030B" w14:textId="77777777" w:rsidR="00412D4E" w:rsidRDefault="00000000">
            <w:r>
              <w:rPr>
                <w:rFonts w:ascii="Times New Roman" w:hAnsi="Times New Roman"/>
              </w:rPr>
              <w:t>npm run dev</w:t>
            </w:r>
          </w:p>
        </w:tc>
        <w:tc>
          <w:tcPr>
            <w:tcW w:w="1701" w:type="dxa"/>
          </w:tcPr>
          <w:p w14:paraId="7F92B614" w14:textId="77777777" w:rsidR="00412D4E" w:rsidRDefault="00000000">
            <w:r>
              <w:rPr>
                <w:rFonts w:ascii="Times New Roman" w:hAnsi="Times New Roman"/>
              </w:rPr>
              <w:t>Development</w:t>
            </w:r>
          </w:p>
        </w:tc>
        <w:tc>
          <w:tcPr>
            <w:tcW w:w="3969" w:type="dxa"/>
          </w:tcPr>
          <w:p w14:paraId="3A600B7C" w14:textId="77777777" w:rsidR="00412D4E" w:rsidRDefault="00000000">
            <w:r>
              <w:rPr>
                <w:rFonts w:ascii="Times New Roman" w:hAnsi="Times New Roman"/>
              </w:rPr>
              <w:t>Server auto-restart dengan nodemon</w:t>
            </w:r>
          </w:p>
        </w:tc>
      </w:tr>
      <w:tr w:rsidR="00412D4E" w14:paraId="244D7AEC" w14:textId="77777777">
        <w:trPr>
          <w:jc w:val="center"/>
        </w:trPr>
        <w:tc>
          <w:tcPr>
            <w:tcW w:w="2268" w:type="dxa"/>
          </w:tcPr>
          <w:p w14:paraId="1394E235" w14:textId="77777777" w:rsidR="00412D4E" w:rsidRDefault="00000000">
            <w:r>
              <w:rPr>
                <w:rFonts w:ascii="Times New Roman" w:hAnsi="Times New Roman"/>
              </w:rPr>
              <w:t>npm start</w:t>
            </w:r>
          </w:p>
        </w:tc>
        <w:tc>
          <w:tcPr>
            <w:tcW w:w="1701" w:type="dxa"/>
          </w:tcPr>
          <w:p w14:paraId="51B6C82B" w14:textId="77777777" w:rsidR="00412D4E" w:rsidRDefault="00000000">
            <w:r>
              <w:rPr>
                <w:rFonts w:ascii="Times New Roman" w:hAnsi="Times New Roman"/>
              </w:rPr>
              <w:t>Production</w:t>
            </w:r>
          </w:p>
        </w:tc>
        <w:tc>
          <w:tcPr>
            <w:tcW w:w="3969" w:type="dxa"/>
          </w:tcPr>
          <w:p w14:paraId="6C2A0D4F" w14:textId="77777777" w:rsidR="00412D4E" w:rsidRDefault="00000000">
            <w:r>
              <w:rPr>
                <w:rFonts w:ascii="Times New Roman" w:hAnsi="Times New Roman"/>
              </w:rPr>
              <w:t>Server berjalan sekali tanpa auto-restart</w:t>
            </w:r>
          </w:p>
        </w:tc>
      </w:tr>
      <w:tr w:rsidR="00412D4E" w14:paraId="544D7C2C" w14:textId="77777777">
        <w:trPr>
          <w:jc w:val="center"/>
        </w:trPr>
        <w:tc>
          <w:tcPr>
            <w:tcW w:w="2268" w:type="dxa"/>
          </w:tcPr>
          <w:p w14:paraId="4B7186E0" w14:textId="77777777" w:rsidR="00412D4E" w:rsidRDefault="00000000">
            <w:r>
              <w:rPr>
                <w:rFonts w:ascii="Times New Roman" w:hAnsi="Times New Roman"/>
              </w:rPr>
              <w:t>node index.js</w:t>
            </w:r>
          </w:p>
        </w:tc>
        <w:tc>
          <w:tcPr>
            <w:tcW w:w="1701" w:type="dxa"/>
          </w:tcPr>
          <w:p w14:paraId="5D5022BA" w14:textId="77777777" w:rsidR="00412D4E" w:rsidRDefault="00000000">
            <w:r>
              <w:rPr>
                <w:rFonts w:ascii="Times New Roman" w:hAnsi="Times New Roman"/>
              </w:rPr>
              <w:t>Manual</w:t>
            </w:r>
          </w:p>
        </w:tc>
        <w:tc>
          <w:tcPr>
            <w:tcW w:w="3969" w:type="dxa"/>
          </w:tcPr>
          <w:p w14:paraId="6651343A" w14:textId="77777777" w:rsidR="00412D4E" w:rsidRDefault="00000000">
            <w:r>
              <w:rPr>
                <w:rFonts w:ascii="Times New Roman" w:hAnsi="Times New Roman"/>
              </w:rPr>
              <w:t>Menjalankan langsung tanpa script npm</w:t>
            </w:r>
          </w:p>
        </w:tc>
      </w:tr>
    </w:tbl>
    <w:p w14:paraId="3BA17B6D" w14:textId="77777777" w:rsidR="00412D4E" w:rsidRDefault="00412D4E"/>
    <w:p w14:paraId="3D08DD77" w14:textId="77777777" w:rsidR="00412D4E" w:rsidRDefault="00000000">
      <w:pPr>
        <w:spacing w:before="240" w:after="120" w:line="360" w:lineRule="exact"/>
      </w:pPr>
      <w:r>
        <w:rPr>
          <w:rFonts w:ascii="Times New Roman" w:hAnsi="Times New Roman"/>
          <w:b/>
          <w:sz w:val="26"/>
        </w:rPr>
        <w:t>3.3 Verifikasi Server Berjalan</w:t>
      </w:r>
    </w:p>
    <w:p w14:paraId="1824E20B" w14:textId="77777777" w:rsidR="00412D4E" w:rsidRDefault="00000000" w:rsidP="00AB4F29">
      <w:r>
        <w:t>Jika server berhasil dijalankan, terminal akan menampilkan pesan seperti berikut:</w:t>
      </w:r>
    </w:p>
    <w:p w14:paraId="5A00823B" w14:textId="77777777" w:rsidR="00412D4E" w:rsidRDefault="00000000">
      <w:pPr>
        <w:shd w:val="clear" w:color="auto" w:fill="F2F2F2"/>
        <w:spacing w:after="0"/>
        <w:ind w:left="567"/>
      </w:pPr>
      <w:r>
        <w:rPr>
          <w:rFonts w:ascii="Courier New" w:hAnsi="Courier New"/>
          <w:sz w:val="20"/>
        </w:rPr>
        <w:t>Server running on port 5000</w:t>
      </w:r>
    </w:p>
    <w:p w14:paraId="60910126" w14:textId="77777777" w:rsidR="00412D4E" w:rsidRDefault="00000000">
      <w:pPr>
        <w:shd w:val="clear" w:color="auto" w:fill="F2F2F2"/>
        <w:spacing w:after="0"/>
        <w:ind w:left="567"/>
      </w:pPr>
      <w:r>
        <w:rPr>
          <w:rFonts w:ascii="Courier New" w:hAnsi="Courier New"/>
          <w:sz w:val="20"/>
        </w:rPr>
        <w:t>Database terkoneksi</w:t>
      </w:r>
    </w:p>
    <w:p w14:paraId="35E60857" w14:textId="77777777" w:rsidR="00412D4E" w:rsidRDefault="00000000">
      <w:pPr>
        <w:shd w:val="clear" w:color="auto" w:fill="F2F2F2"/>
        <w:spacing w:after="0"/>
        <w:ind w:left="567"/>
      </w:pPr>
      <w:r>
        <w:rPr>
          <w:rFonts w:ascii="Courier New" w:hAnsi="Courier New"/>
          <w:sz w:val="20"/>
        </w:rPr>
        <w:t>Semua tabel berhasil dibuat</w:t>
      </w:r>
    </w:p>
    <w:p w14:paraId="54DABCE8" w14:textId="77777777" w:rsidR="00412D4E" w:rsidRDefault="00412D4E"/>
    <w:p w14:paraId="668DFF2C" w14:textId="77777777" w:rsidR="00412D4E" w:rsidRDefault="00000000">
      <w:pPr>
        <w:spacing w:after="120" w:line="360" w:lineRule="exact"/>
        <w:jc w:val="both"/>
      </w:pPr>
      <w:r>
        <w:rPr>
          <w:rFonts w:ascii="Times New Roman" w:hAnsi="Times New Roman"/>
          <w:sz w:val="24"/>
        </w:rPr>
        <w:t>Hal ini menandakan server berjalan di http://localhost:5000 dan koneksi ke database Aiven Cloud berhasil. Untuk memverifikasi lebih lanjut, buka Postman dan akses:</w:t>
      </w:r>
    </w:p>
    <w:p w14:paraId="70833497" w14:textId="77777777" w:rsidR="00412D4E" w:rsidRDefault="00000000">
      <w:pPr>
        <w:shd w:val="clear" w:color="auto" w:fill="F2F2F2"/>
        <w:spacing w:after="0"/>
        <w:ind w:left="567"/>
      </w:pPr>
      <w:r>
        <w:rPr>
          <w:rFonts w:ascii="Courier New" w:hAnsi="Courier New"/>
          <w:sz w:val="20"/>
        </w:rPr>
        <w:t>GET http://localhost:5000/</w:t>
      </w:r>
    </w:p>
    <w:p w14:paraId="74857D7D" w14:textId="7C6688AD" w:rsidR="00412D4E" w:rsidRDefault="00412D4E"/>
    <w:p w14:paraId="5B8D9C10" w14:textId="58C4BD90" w:rsidR="00412D4E" w:rsidRDefault="00E006AF" w:rsidP="00E006AF">
      <w:pPr>
        <w:spacing w:after="120" w:line="360" w:lineRule="exact"/>
        <w:jc w:val="both"/>
      </w:pPr>
      <w:r w:rsidRPr="00E006AF">
        <w:drawing>
          <wp:anchor distT="0" distB="0" distL="114300" distR="114300" simplePos="0" relativeHeight="251626496" behindDoc="0" locked="0" layoutInCell="1" allowOverlap="1" wp14:anchorId="7496E527" wp14:editId="58C33B58">
            <wp:simplePos x="0" y="0"/>
            <wp:positionH relativeFrom="column">
              <wp:posOffset>13970</wp:posOffset>
            </wp:positionH>
            <wp:positionV relativeFrom="paragraph">
              <wp:posOffset>428625</wp:posOffset>
            </wp:positionV>
            <wp:extent cx="5039995" cy="781685"/>
            <wp:effectExtent l="0" t="0" r="8255" b="0"/>
            <wp:wrapSquare wrapText="bothSides"/>
            <wp:docPr id="195837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72226" name=""/>
                    <pic:cNvPicPr/>
                  </pic:nvPicPr>
                  <pic:blipFill>
                    <a:blip r:embed="rId6"/>
                    <a:stretch>
                      <a:fillRect/>
                    </a:stretch>
                  </pic:blipFill>
                  <pic:spPr>
                    <a:xfrm>
                      <a:off x="0" y="0"/>
                      <a:ext cx="5039995" cy="781685"/>
                    </a:xfrm>
                    <a:prstGeom prst="rect">
                      <a:avLst/>
                    </a:prstGeom>
                  </pic:spPr>
                </pic:pic>
              </a:graphicData>
            </a:graphic>
          </wp:anchor>
        </w:drawing>
      </w:r>
      <w:r w:rsidR="00000000">
        <w:rPr>
          <w:rFonts w:ascii="Times New Roman" w:hAnsi="Times New Roman"/>
          <w:sz w:val="24"/>
        </w:rPr>
        <w:t>Server akan merespons dengan:</w:t>
      </w:r>
    </w:p>
    <w:p w14:paraId="62A90B1F" w14:textId="77777777" w:rsidR="00412D4E" w:rsidRDefault="00000000">
      <w:pPr>
        <w:spacing w:after="120" w:line="360" w:lineRule="exact"/>
        <w:jc w:val="center"/>
      </w:pPr>
      <w:r>
        <w:rPr>
          <w:rFonts w:ascii="Times New Roman" w:hAnsi="Times New Roman"/>
          <w:i/>
          <w:sz w:val="24"/>
        </w:rPr>
        <w:t>[Gambar 3.1 – Tampilan terminal saat server berhasil dijalankan]</w:t>
      </w:r>
    </w:p>
    <w:p w14:paraId="0A1C8107" w14:textId="77777777" w:rsidR="00412D4E" w:rsidRDefault="00000000">
      <w:r>
        <w:br w:type="page"/>
      </w:r>
    </w:p>
    <w:p w14:paraId="028E9814" w14:textId="77777777" w:rsidR="00412D4E" w:rsidRDefault="00000000">
      <w:pPr>
        <w:spacing w:before="360" w:after="120" w:line="360" w:lineRule="exact"/>
      </w:pPr>
      <w:r>
        <w:rPr>
          <w:rFonts w:ascii="Times New Roman" w:hAnsi="Times New Roman"/>
          <w:b/>
          <w:sz w:val="28"/>
        </w:rPr>
        <w:t>BAB IV</w:t>
      </w:r>
    </w:p>
    <w:p w14:paraId="336CE306" w14:textId="77777777" w:rsidR="00412D4E" w:rsidRDefault="00000000">
      <w:pPr>
        <w:spacing w:before="360" w:after="120" w:line="360" w:lineRule="exact"/>
      </w:pPr>
      <w:r>
        <w:rPr>
          <w:rFonts w:ascii="Times New Roman" w:hAnsi="Times New Roman"/>
          <w:b/>
          <w:sz w:val="28"/>
        </w:rPr>
        <w:t>PENGOPERASIAN API – MODUL USER (AUTENTIKASI)</w:t>
      </w:r>
    </w:p>
    <w:p w14:paraId="734E3A04" w14:textId="77777777" w:rsidR="00412D4E" w:rsidRDefault="00000000">
      <w:pPr>
        <w:spacing w:after="120" w:line="360" w:lineRule="exact"/>
        <w:jc w:val="both"/>
      </w:pPr>
      <w:r>
        <w:rPr>
          <w:rFonts w:ascii="Times New Roman" w:hAnsi="Times New Roman"/>
          <w:sz w:val="24"/>
        </w:rPr>
        <w:t>Modul User mengelola proses pendaftaran akun dan autentikasi pengguna. Semua endpoint protected (selain registrasi dan login) memerlukan token JWT pada header Authorization.</w:t>
      </w:r>
    </w:p>
    <w:p w14:paraId="1B149E52" w14:textId="77777777" w:rsidR="00412D4E" w:rsidRDefault="00000000">
      <w:pPr>
        <w:spacing w:before="160" w:after="120" w:line="360" w:lineRule="exact"/>
      </w:pPr>
      <w:r>
        <w:rPr>
          <w:rFonts w:ascii="Times New Roman" w:hAnsi="Times New Roman"/>
          <w:b/>
          <w:sz w:val="24"/>
        </w:rPr>
        <w:t>Tabel 4.1 – Ringkasan Endpoint Modul User</w:t>
      </w:r>
    </w:p>
    <w:tbl>
      <w:tblPr>
        <w:tblStyle w:val="TableGrid"/>
        <w:tblW w:w="0" w:type="auto"/>
        <w:jc w:val="center"/>
        <w:tblLook w:val="04A0" w:firstRow="1" w:lastRow="0" w:firstColumn="1" w:lastColumn="0" w:noHBand="0" w:noVBand="1"/>
      </w:tblPr>
      <w:tblGrid>
        <w:gridCol w:w="1134"/>
        <w:gridCol w:w="2835"/>
        <w:gridCol w:w="3118"/>
        <w:gridCol w:w="850"/>
      </w:tblGrid>
      <w:tr w:rsidR="00412D4E" w14:paraId="22FDCDB6" w14:textId="77777777">
        <w:trPr>
          <w:jc w:val="center"/>
        </w:trPr>
        <w:tc>
          <w:tcPr>
            <w:tcW w:w="1134" w:type="dxa"/>
            <w:shd w:val="clear" w:color="auto" w:fill="2F5496"/>
          </w:tcPr>
          <w:p w14:paraId="010A74CD" w14:textId="77777777" w:rsidR="00412D4E" w:rsidRDefault="00000000">
            <w:pPr>
              <w:jc w:val="center"/>
            </w:pPr>
            <w:r>
              <w:rPr>
                <w:rFonts w:ascii="Times New Roman" w:hAnsi="Times New Roman"/>
                <w:b/>
                <w:color w:val="FFFFFF"/>
              </w:rPr>
              <w:t>Method</w:t>
            </w:r>
          </w:p>
        </w:tc>
        <w:tc>
          <w:tcPr>
            <w:tcW w:w="2835" w:type="dxa"/>
            <w:shd w:val="clear" w:color="auto" w:fill="2F5496"/>
          </w:tcPr>
          <w:p w14:paraId="092F9B1E" w14:textId="77777777" w:rsidR="00412D4E" w:rsidRDefault="00000000">
            <w:pPr>
              <w:jc w:val="center"/>
            </w:pPr>
            <w:r>
              <w:rPr>
                <w:rFonts w:ascii="Times New Roman" w:hAnsi="Times New Roman"/>
                <w:b/>
                <w:color w:val="FFFFFF"/>
              </w:rPr>
              <w:t>Endpoint</w:t>
            </w:r>
          </w:p>
        </w:tc>
        <w:tc>
          <w:tcPr>
            <w:tcW w:w="3118" w:type="dxa"/>
            <w:shd w:val="clear" w:color="auto" w:fill="2F5496"/>
          </w:tcPr>
          <w:p w14:paraId="025E7BAF" w14:textId="77777777" w:rsidR="00412D4E" w:rsidRDefault="00000000">
            <w:pPr>
              <w:jc w:val="center"/>
            </w:pPr>
            <w:r>
              <w:rPr>
                <w:rFonts w:ascii="Times New Roman" w:hAnsi="Times New Roman"/>
                <w:b/>
                <w:color w:val="FFFFFF"/>
              </w:rPr>
              <w:t>Keterangan</w:t>
            </w:r>
          </w:p>
        </w:tc>
        <w:tc>
          <w:tcPr>
            <w:tcW w:w="850" w:type="dxa"/>
            <w:shd w:val="clear" w:color="auto" w:fill="2F5496"/>
          </w:tcPr>
          <w:p w14:paraId="7DBBA6E0" w14:textId="77777777" w:rsidR="00412D4E" w:rsidRDefault="00000000">
            <w:pPr>
              <w:jc w:val="center"/>
            </w:pPr>
            <w:r>
              <w:rPr>
                <w:rFonts w:ascii="Times New Roman" w:hAnsi="Times New Roman"/>
                <w:b/>
                <w:color w:val="FFFFFF"/>
              </w:rPr>
              <w:t>Auth</w:t>
            </w:r>
          </w:p>
        </w:tc>
      </w:tr>
      <w:tr w:rsidR="00412D4E" w14:paraId="4019FDCD" w14:textId="77777777">
        <w:trPr>
          <w:jc w:val="center"/>
        </w:trPr>
        <w:tc>
          <w:tcPr>
            <w:tcW w:w="1134" w:type="dxa"/>
          </w:tcPr>
          <w:p w14:paraId="7DC98852" w14:textId="77777777" w:rsidR="00412D4E" w:rsidRDefault="00000000">
            <w:r>
              <w:rPr>
                <w:rFonts w:ascii="Times New Roman" w:hAnsi="Times New Roman"/>
              </w:rPr>
              <w:t>POST</w:t>
            </w:r>
          </w:p>
        </w:tc>
        <w:tc>
          <w:tcPr>
            <w:tcW w:w="2835" w:type="dxa"/>
          </w:tcPr>
          <w:p w14:paraId="377F9D63" w14:textId="77777777" w:rsidR="00412D4E" w:rsidRDefault="00000000">
            <w:r>
              <w:rPr>
                <w:rFonts w:ascii="Times New Roman" w:hAnsi="Times New Roman"/>
              </w:rPr>
              <w:t>/api/user</w:t>
            </w:r>
          </w:p>
        </w:tc>
        <w:tc>
          <w:tcPr>
            <w:tcW w:w="3118" w:type="dxa"/>
          </w:tcPr>
          <w:p w14:paraId="35C5B283" w14:textId="77777777" w:rsidR="00412D4E" w:rsidRDefault="00000000">
            <w:r>
              <w:rPr>
                <w:rFonts w:ascii="Times New Roman" w:hAnsi="Times New Roman"/>
              </w:rPr>
              <w:t>Registrasi user baru</w:t>
            </w:r>
          </w:p>
        </w:tc>
        <w:tc>
          <w:tcPr>
            <w:tcW w:w="850" w:type="dxa"/>
          </w:tcPr>
          <w:p w14:paraId="7C5E135E" w14:textId="77777777" w:rsidR="00412D4E" w:rsidRDefault="00000000">
            <w:r>
              <w:rPr>
                <w:rFonts w:ascii="Times New Roman" w:hAnsi="Times New Roman"/>
              </w:rPr>
              <w:t>Tidak</w:t>
            </w:r>
          </w:p>
        </w:tc>
      </w:tr>
      <w:tr w:rsidR="00412D4E" w14:paraId="11AC0249" w14:textId="77777777">
        <w:trPr>
          <w:jc w:val="center"/>
        </w:trPr>
        <w:tc>
          <w:tcPr>
            <w:tcW w:w="1134" w:type="dxa"/>
          </w:tcPr>
          <w:p w14:paraId="402A76AB" w14:textId="77777777" w:rsidR="00412D4E" w:rsidRDefault="00000000">
            <w:r>
              <w:rPr>
                <w:rFonts w:ascii="Times New Roman" w:hAnsi="Times New Roman"/>
              </w:rPr>
              <w:t>POST</w:t>
            </w:r>
          </w:p>
        </w:tc>
        <w:tc>
          <w:tcPr>
            <w:tcW w:w="2835" w:type="dxa"/>
          </w:tcPr>
          <w:p w14:paraId="381745C1" w14:textId="77777777" w:rsidR="00412D4E" w:rsidRDefault="00000000">
            <w:r>
              <w:rPr>
                <w:rFonts w:ascii="Times New Roman" w:hAnsi="Times New Roman"/>
              </w:rPr>
              <w:t>/api/user/login</w:t>
            </w:r>
          </w:p>
        </w:tc>
        <w:tc>
          <w:tcPr>
            <w:tcW w:w="3118" w:type="dxa"/>
          </w:tcPr>
          <w:p w14:paraId="6FDBC976" w14:textId="77777777" w:rsidR="00412D4E" w:rsidRDefault="00000000">
            <w:r>
              <w:rPr>
                <w:rFonts w:ascii="Times New Roman" w:hAnsi="Times New Roman"/>
              </w:rPr>
              <w:t>Login dan mendapatkan token</w:t>
            </w:r>
          </w:p>
        </w:tc>
        <w:tc>
          <w:tcPr>
            <w:tcW w:w="850" w:type="dxa"/>
          </w:tcPr>
          <w:p w14:paraId="5DCCB797" w14:textId="77777777" w:rsidR="00412D4E" w:rsidRDefault="00000000">
            <w:r>
              <w:rPr>
                <w:rFonts w:ascii="Times New Roman" w:hAnsi="Times New Roman"/>
              </w:rPr>
              <w:t>Tidak</w:t>
            </w:r>
          </w:p>
        </w:tc>
      </w:tr>
      <w:tr w:rsidR="00412D4E" w14:paraId="36150B14" w14:textId="77777777">
        <w:trPr>
          <w:jc w:val="center"/>
        </w:trPr>
        <w:tc>
          <w:tcPr>
            <w:tcW w:w="1134" w:type="dxa"/>
          </w:tcPr>
          <w:p w14:paraId="0EE0699D" w14:textId="77777777" w:rsidR="00412D4E" w:rsidRDefault="00000000">
            <w:r>
              <w:rPr>
                <w:rFonts w:ascii="Times New Roman" w:hAnsi="Times New Roman"/>
              </w:rPr>
              <w:t>GET</w:t>
            </w:r>
          </w:p>
        </w:tc>
        <w:tc>
          <w:tcPr>
            <w:tcW w:w="2835" w:type="dxa"/>
          </w:tcPr>
          <w:p w14:paraId="52405D43" w14:textId="77777777" w:rsidR="00412D4E" w:rsidRDefault="00000000">
            <w:r>
              <w:rPr>
                <w:rFonts w:ascii="Times New Roman" w:hAnsi="Times New Roman"/>
              </w:rPr>
              <w:t>/api/user/dashboard</w:t>
            </w:r>
          </w:p>
        </w:tc>
        <w:tc>
          <w:tcPr>
            <w:tcW w:w="3118" w:type="dxa"/>
          </w:tcPr>
          <w:p w14:paraId="0A46BA25" w14:textId="77777777" w:rsidR="00412D4E" w:rsidRDefault="00000000">
            <w:r>
              <w:rPr>
                <w:rFonts w:ascii="Times New Roman" w:hAnsi="Times New Roman"/>
              </w:rPr>
              <w:t>Akses dashboard (verifikasi token)</w:t>
            </w:r>
          </w:p>
        </w:tc>
        <w:tc>
          <w:tcPr>
            <w:tcW w:w="850" w:type="dxa"/>
          </w:tcPr>
          <w:p w14:paraId="565FD902" w14:textId="77777777" w:rsidR="00412D4E" w:rsidRDefault="00000000">
            <w:r>
              <w:rPr>
                <w:rFonts w:ascii="Times New Roman" w:hAnsi="Times New Roman"/>
              </w:rPr>
              <w:t>Ya</w:t>
            </w:r>
          </w:p>
        </w:tc>
      </w:tr>
    </w:tbl>
    <w:p w14:paraId="6056C093" w14:textId="77777777" w:rsidR="00412D4E" w:rsidRDefault="00412D4E"/>
    <w:p w14:paraId="7B26BE16" w14:textId="77777777" w:rsidR="00412D4E" w:rsidRDefault="00000000">
      <w:pPr>
        <w:spacing w:before="240" w:after="120" w:line="360" w:lineRule="exact"/>
      </w:pPr>
      <w:r>
        <w:rPr>
          <w:rFonts w:ascii="Times New Roman" w:hAnsi="Times New Roman"/>
          <w:b/>
          <w:sz w:val="26"/>
        </w:rPr>
        <w:t>4.1 Registrasi User Baru</w:t>
      </w:r>
    </w:p>
    <w:p w14:paraId="18574768" w14:textId="77777777" w:rsidR="00412D4E" w:rsidRDefault="00000000">
      <w:pPr>
        <w:spacing w:after="120" w:line="360" w:lineRule="exact"/>
        <w:jc w:val="both"/>
      </w:pPr>
      <w:r>
        <w:rPr>
          <w:rFonts w:ascii="Times New Roman" w:hAnsi="Times New Roman"/>
          <w:sz w:val="24"/>
        </w:rPr>
        <w:t>Endpoint ini digunakan untuk mendaftarkan akun pengguna baru ke dalam sistem. Password akan dienkripsi secara otomatis menggunakan bcrypt sebelum disimpan ke database.</w:t>
      </w:r>
    </w:p>
    <w:tbl>
      <w:tblPr>
        <w:tblStyle w:val="TableGrid"/>
        <w:tblW w:w="0" w:type="auto"/>
        <w:jc w:val="center"/>
        <w:tblLook w:val="04A0" w:firstRow="1" w:lastRow="0" w:firstColumn="1" w:lastColumn="0" w:noHBand="0" w:noVBand="1"/>
      </w:tblPr>
      <w:tblGrid>
        <w:gridCol w:w="2268"/>
        <w:gridCol w:w="5669"/>
      </w:tblGrid>
      <w:tr w:rsidR="00412D4E" w14:paraId="32A83345" w14:textId="77777777">
        <w:trPr>
          <w:jc w:val="center"/>
        </w:trPr>
        <w:tc>
          <w:tcPr>
            <w:tcW w:w="2268" w:type="dxa"/>
            <w:shd w:val="clear" w:color="auto" w:fill="2F5496"/>
          </w:tcPr>
          <w:p w14:paraId="675B2C88" w14:textId="77777777" w:rsidR="00412D4E" w:rsidRDefault="00000000">
            <w:pPr>
              <w:jc w:val="center"/>
            </w:pPr>
            <w:r>
              <w:rPr>
                <w:rFonts w:ascii="Times New Roman" w:hAnsi="Times New Roman"/>
                <w:b/>
                <w:color w:val="FFFFFF"/>
              </w:rPr>
              <w:t>Detail</w:t>
            </w:r>
          </w:p>
        </w:tc>
        <w:tc>
          <w:tcPr>
            <w:tcW w:w="5669" w:type="dxa"/>
            <w:shd w:val="clear" w:color="auto" w:fill="2F5496"/>
          </w:tcPr>
          <w:p w14:paraId="2FC84FC0" w14:textId="77777777" w:rsidR="00412D4E" w:rsidRDefault="00000000">
            <w:pPr>
              <w:jc w:val="center"/>
            </w:pPr>
            <w:r>
              <w:rPr>
                <w:rFonts w:ascii="Times New Roman" w:hAnsi="Times New Roman"/>
                <w:b/>
                <w:color w:val="FFFFFF"/>
              </w:rPr>
              <w:t>Nilai</w:t>
            </w:r>
          </w:p>
        </w:tc>
      </w:tr>
      <w:tr w:rsidR="00412D4E" w14:paraId="17D6DBDF" w14:textId="77777777">
        <w:trPr>
          <w:jc w:val="center"/>
        </w:trPr>
        <w:tc>
          <w:tcPr>
            <w:tcW w:w="2268" w:type="dxa"/>
          </w:tcPr>
          <w:p w14:paraId="79C3B295" w14:textId="77777777" w:rsidR="00412D4E" w:rsidRDefault="00000000">
            <w:r>
              <w:rPr>
                <w:rFonts w:ascii="Times New Roman" w:hAnsi="Times New Roman"/>
              </w:rPr>
              <w:t>Method</w:t>
            </w:r>
          </w:p>
        </w:tc>
        <w:tc>
          <w:tcPr>
            <w:tcW w:w="5669" w:type="dxa"/>
          </w:tcPr>
          <w:p w14:paraId="63A6FA22" w14:textId="77777777" w:rsidR="00412D4E" w:rsidRDefault="00000000">
            <w:r>
              <w:rPr>
                <w:rFonts w:ascii="Times New Roman" w:hAnsi="Times New Roman"/>
              </w:rPr>
              <w:t>POST</w:t>
            </w:r>
          </w:p>
        </w:tc>
      </w:tr>
      <w:tr w:rsidR="00412D4E" w14:paraId="293B58A2" w14:textId="77777777">
        <w:trPr>
          <w:jc w:val="center"/>
        </w:trPr>
        <w:tc>
          <w:tcPr>
            <w:tcW w:w="2268" w:type="dxa"/>
          </w:tcPr>
          <w:p w14:paraId="28BDB49B" w14:textId="77777777" w:rsidR="00412D4E" w:rsidRDefault="00000000">
            <w:r>
              <w:rPr>
                <w:rFonts w:ascii="Times New Roman" w:hAnsi="Times New Roman"/>
              </w:rPr>
              <w:t>URL</w:t>
            </w:r>
          </w:p>
        </w:tc>
        <w:tc>
          <w:tcPr>
            <w:tcW w:w="5669" w:type="dxa"/>
          </w:tcPr>
          <w:p w14:paraId="10C679CD" w14:textId="7749DD70" w:rsidR="00412D4E" w:rsidRDefault="00E006AF">
            <w:r w:rsidRPr="00E006AF">
              <w:t>https://pemograman-lanjut-alpha.vercel.app/api/user</w:t>
            </w:r>
          </w:p>
        </w:tc>
      </w:tr>
      <w:tr w:rsidR="00412D4E" w14:paraId="664631D6" w14:textId="77777777">
        <w:trPr>
          <w:jc w:val="center"/>
        </w:trPr>
        <w:tc>
          <w:tcPr>
            <w:tcW w:w="2268" w:type="dxa"/>
          </w:tcPr>
          <w:p w14:paraId="64C40A4D" w14:textId="77777777" w:rsidR="00412D4E" w:rsidRDefault="00000000">
            <w:r>
              <w:rPr>
                <w:rFonts w:ascii="Times New Roman" w:hAnsi="Times New Roman"/>
              </w:rPr>
              <w:t>Header</w:t>
            </w:r>
          </w:p>
        </w:tc>
        <w:tc>
          <w:tcPr>
            <w:tcW w:w="5669" w:type="dxa"/>
          </w:tcPr>
          <w:p w14:paraId="4FCC28CD" w14:textId="77777777" w:rsidR="00412D4E" w:rsidRDefault="00000000">
            <w:r>
              <w:rPr>
                <w:rFonts w:ascii="Times New Roman" w:hAnsi="Times New Roman"/>
              </w:rPr>
              <w:t>Content-Type: application/json</w:t>
            </w:r>
          </w:p>
        </w:tc>
      </w:tr>
      <w:tr w:rsidR="00412D4E" w14:paraId="15A49ED6" w14:textId="77777777">
        <w:trPr>
          <w:jc w:val="center"/>
        </w:trPr>
        <w:tc>
          <w:tcPr>
            <w:tcW w:w="2268" w:type="dxa"/>
          </w:tcPr>
          <w:p w14:paraId="2DF2D821" w14:textId="77777777" w:rsidR="00412D4E" w:rsidRDefault="00000000">
            <w:r>
              <w:rPr>
                <w:rFonts w:ascii="Times New Roman" w:hAnsi="Times New Roman"/>
              </w:rPr>
              <w:t>Autentikasi</w:t>
            </w:r>
          </w:p>
        </w:tc>
        <w:tc>
          <w:tcPr>
            <w:tcW w:w="5669" w:type="dxa"/>
          </w:tcPr>
          <w:p w14:paraId="585A275A" w14:textId="77777777" w:rsidR="00412D4E" w:rsidRDefault="00000000">
            <w:r>
              <w:rPr>
                <w:rFonts w:ascii="Times New Roman" w:hAnsi="Times New Roman"/>
              </w:rPr>
              <w:t>Tidak diperlukan</w:t>
            </w:r>
          </w:p>
        </w:tc>
      </w:tr>
    </w:tbl>
    <w:p w14:paraId="076321B1" w14:textId="77777777" w:rsidR="00412D4E" w:rsidRDefault="00000000">
      <w:pPr>
        <w:spacing w:after="120" w:line="360" w:lineRule="exact"/>
        <w:jc w:val="both"/>
      </w:pPr>
      <w:r>
        <w:rPr>
          <w:rFonts w:ascii="Times New Roman" w:hAnsi="Times New Roman"/>
          <w:b/>
          <w:sz w:val="24"/>
        </w:rPr>
        <w:t>Body Request (JSON):</w:t>
      </w:r>
    </w:p>
    <w:p w14:paraId="01104A90" w14:textId="77777777" w:rsidR="00412D4E" w:rsidRDefault="00000000">
      <w:pPr>
        <w:shd w:val="clear" w:color="auto" w:fill="F2F2F2"/>
        <w:spacing w:after="0"/>
        <w:ind w:left="567"/>
      </w:pPr>
      <w:r>
        <w:rPr>
          <w:rFonts w:ascii="Courier New" w:hAnsi="Courier New"/>
          <w:sz w:val="20"/>
        </w:rPr>
        <w:t>{</w:t>
      </w:r>
    </w:p>
    <w:p w14:paraId="69091FD2" w14:textId="4B1FE687" w:rsidR="00412D4E" w:rsidRDefault="00000000">
      <w:pPr>
        <w:shd w:val="clear" w:color="auto" w:fill="F2F2F2"/>
        <w:spacing w:after="0"/>
        <w:ind w:left="567"/>
      </w:pPr>
      <w:r>
        <w:rPr>
          <w:rFonts w:ascii="Courier New" w:hAnsi="Courier New"/>
          <w:sz w:val="20"/>
        </w:rPr>
        <w:t xml:space="preserve">  "username": "</w:t>
      </w:r>
      <w:r w:rsidR="00717C58">
        <w:rPr>
          <w:rFonts w:ascii="Courier New" w:hAnsi="Courier New"/>
          <w:sz w:val="20"/>
        </w:rPr>
        <w:t>ligas</w:t>
      </w:r>
      <w:r>
        <w:rPr>
          <w:rFonts w:ascii="Courier New" w:hAnsi="Courier New"/>
          <w:sz w:val="20"/>
        </w:rPr>
        <w:t>",</w:t>
      </w:r>
    </w:p>
    <w:p w14:paraId="1E16AD42" w14:textId="298C1BC7" w:rsidR="00412D4E" w:rsidRDefault="00000000">
      <w:pPr>
        <w:shd w:val="clear" w:color="auto" w:fill="F2F2F2"/>
        <w:spacing w:after="0"/>
        <w:ind w:left="567"/>
      </w:pPr>
      <w:r>
        <w:rPr>
          <w:rFonts w:ascii="Courier New" w:hAnsi="Courier New"/>
          <w:sz w:val="20"/>
        </w:rPr>
        <w:t xml:space="preserve">  "password": </w:t>
      </w:r>
      <w:r w:rsidR="00717C58">
        <w:rPr>
          <w:rFonts w:ascii="Courier New" w:hAnsi="Courier New"/>
          <w:sz w:val="20"/>
        </w:rPr>
        <w:t>“</w:t>
      </w:r>
      <w:r>
        <w:rPr>
          <w:rFonts w:ascii="Courier New" w:hAnsi="Courier New"/>
          <w:sz w:val="20"/>
        </w:rPr>
        <w:t>123"</w:t>
      </w:r>
    </w:p>
    <w:p w14:paraId="4090FDCA" w14:textId="14A5AE48" w:rsidR="00412D4E" w:rsidRDefault="00000000" w:rsidP="00E006AF">
      <w:pPr>
        <w:shd w:val="clear" w:color="auto" w:fill="F2F2F2"/>
        <w:spacing w:after="0"/>
        <w:ind w:left="567"/>
      </w:pPr>
      <w:r>
        <w:rPr>
          <w:rFonts w:ascii="Courier New" w:hAnsi="Courier New"/>
          <w:sz w:val="20"/>
        </w:rPr>
        <w:t>}</w:t>
      </w:r>
    </w:p>
    <w:p w14:paraId="156517CF" w14:textId="696348B8" w:rsidR="00412D4E" w:rsidRDefault="00000000">
      <w:pPr>
        <w:spacing w:after="120" w:line="360" w:lineRule="exact"/>
        <w:jc w:val="both"/>
      </w:pPr>
      <w:r>
        <w:rPr>
          <w:rFonts w:ascii="Times New Roman" w:hAnsi="Times New Roman"/>
          <w:b/>
          <w:sz w:val="24"/>
        </w:rPr>
        <w:t>Response Berhasil (200 OK):</w:t>
      </w:r>
    </w:p>
    <w:p w14:paraId="58F96EFC" w14:textId="6FEB5405" w:rsidR="00E006AF" w:rsidRDefault="00E006AF">
      <w:r w:rsidRPr="00E006AF">
        <w:drawing>
          <wp:anchor distT="0" distB="0" distL="114300" distR="114300" simplePos="0" relativeHeight="251628544" behindDoc="0" locked="0" layoutInCell="1" allowOverlap="1" wp14:anchorId="30EC47E3" wp14:editId="7E5D9AB4">
            <wp:simplePos x="0" y="0"/>
            <wp:positionH relativeFrom="column">
              <wp:posOffset>690190</wp:posOffset>
            </wp:positionH>
            <wp:positionV relativeFrom="paragraph">
              <wp:posOffset>8890</wp:posOffset>
            </wp:positionV>
            <wp:extent cx="3661410" cy="1852295"/>
            <wp:effectExtent l="0" t="0" r="0" b="0"/>
            <wp:wrapSquare wrapText="bothSides"/>
            <wp:docPr id="114001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2126" name=""/>
                    <pic:cNvPicPr/>
                  </pic:nvPicPr>
                  <pic:blipFill>
                    <a:blip r:embed="rId7"/>
                    <a:stretch>
                      <a:fillRect/>
                    </a:stretch>
                  </pic:blipFill>
                  <pic:spPr>
                    <a:xfrm>
                      <a:off x="0" y="0"/>
                      <a:ext cx="3661410" cy="1852295"/>
                    </a:xfrm>
                    <a:prstGeom prst="rect">
                      <a:avLst/>
                    </a:prstGeom>
                  </pic:spPr>
                </pic:pic>
              </a:graphicData>
            </a:graphic>
            <wp14:sizeRelH relativeFrom="margin">
              <wp14:pctWidth>0</wp14:pctWidth>
            </wp14:sizeRelH>
            <wp14:sizeRelV relativeFrom="margin">
              <wp14:pctHeight>0</wp14:pctHeight>
            </wp14:sizeRelV>
          </wp:anchor>
        </w:drawing>
      </w:r>
    </w:p>
    <w:p w14:paraId="15D3F7E1" w14:textId="77777777" w:rsidR="00E006AF" w:rsidRDefault="00E006AF"/>
    <w:p w14:paraId="0BD845F1" w14:textId="6348838B" w:rsidR="00412D4E" w:rsidRDefault="00412D4E"/>
    <w:p w14:paraId="3ED18E1E" w14:textId="77777777" w:rsidR="00E006AF" w:rsidRDefault="00E006AF"/>
    <w:p w14:paraId="0091D806" w14:textId="77777777" w:rsidR="00E006AF" w:rsidRDefault="00E006AF"/>
    <w:p w14:paraId="37E18D12" w14:textId="77777777" w:rsidR="00E006AF" w:rsidRDefault="00E006AF"/>
    <w:p w14:paraId="02FFF117" w14:textId="77777777" w:rsidR="00412D4E" w:rsidRDefault="00000000">
      <w:pPr>
        <w:spacing w:after="120" w:line="360" w:lineRule="exact"/>
        <w:jc w:val="center"/>
      </w:pPr>
      <w:r>
        <w:rPr>
          <w:rFonts w:ascii="Times New Roman" w:hAnsi="Times New Roman"/>
          <w:i/>
          <w:sz w:val="24"/>
        </w:rPr>
        <w:t>[Gambar 4.1 – Pengujian Registrasi User Baru (POST /api/user)]</w:t>
      </w:r>
    </w:p>
    <w:p w14:paraId="2FD0BE39" w14:textId="624891DF" w:rsidR="00412D4E" w:rsidRDefault="00000000">
      <w:pPr>
        <w:spacing w:before="240" w:after="120" w:line="360" w:lineRule="exact"/>
      </w:pPr>
      <w:r>
        <w:rPr>
          <w:rFonts w:ascii="Times New Roman" w:hAnsi="Times New Roman"/>
          <w:b/>
          <w:sz w:val="26"/>
        </w:rPr>
        <w:t>4.2 Login User</w:t>
      </w:r>
    </w:p>
    <w:p w14:paraId="761E5365" w14:textId="388E7950" w:rsidR="00412D4E" w:rsidRDefault="00000000">
      <w:pPr>
        <w:spacing w:after="120" w:line="360" w:lineRule="exact"/>
        <w:jc w:val="both"/>
      </w:pPr>
      <w:r>
        <w:rPr>
          <w:rFonts w:ascii="Times New Roman" w:hAnsi="Times New Roman"/>
          <w:sz w:val="24"/>
        </w:rPr>
        <w:t>Endpoint ini digunakan untuk masuk ke sistem. Jika username dan password sesuai, server akan mengembalikan token JWT yang digunakan untuk mengakses endpoint-endpoint yang memerlukan autentikasi. Token berlaku selama 1 jam.</w:t>
      </w:r>
    </w:p>
    <w:tbl>
      <w:tblPr>
        <w:tblStyle w:val="TableGrid"/>
        <w:tblW w:w="0" w:type="auto"/>
        <w:jc w:val="center"/>
        <w:tblLook w:val="04A0" w:firstRow="1" w:lastRow="0" w:firstColumn="1" w:lastColumn="0" w:noHBand="0" w:noVBand="1"/>
      </w:tblPr>
      <w:tblGrid>
        <w:gridCol w:w="2268"/>
        <w:gridCol w:w="5669"/>
      </w:tblGrid>
      <w:tr w:rsidR="00412D4E" w14:paraId="0CBADE1E" w14:textId="77777777">
        <w:trPr>
          <w:jc w:val="center"/>
        </w:trPr>
        <w:tc>
          <w:tcPr>
            <w:tcW w:w="2268" w:type="dxa"/>
            <w:shd w:val="clear" w:color="auto" w:fill="2F5496"/>
          </w:tcPr>
          <w:p w14:paraId="04722D80" w14:textId="77777777" w:rsidR="00412D4E" w:rsidRDefault="00000000">
            <w:pPr>
              <w:jc w:val="center"/>
            </w:pPr>
            <w:r>
              <w:rPr>
                <w:rFonts w:ascii="Times New Roman" w:hAnsi="Times New Roman"/>
                <w:b/>
                <w:color w:val="FFFFFF"/>
              </w:rPr>
              <w:t>Detail</w:t>
            </w:r>
          </w:p>
        </w:tc>
        <w:tc>
          <w:tcPr>
            <w:tcW w:w="5669" w:type="dxa"/>
            <w:shd w:val="clear" w:color="auto" w:fill="2F5496"/>
          </w:tcPr>
          <w:p w14:paraId="2B4838E1" w14:textId="7FF21B92" w:rsidR="00412D4E" w:rsidRDefault="00000000">
            <w:pPr>
              <w:jc w:val="center"/>
            </w:pPr>
            <w:r>
              <w:rPr>
                <w:rFonts w:ascii="Times New Roman" w:hAnsi="Times New Roman"/>
                <w:b/>
                <w:color w:val="FFFFFF"/>
              </w:rPr>
              <w:t>Nilai</w:t>
            </w:r>
          </w:p>
        </w:tc>
      </w:tr>
      <w:tr w:rsidR="00412D4E" w14:paraId="18AF7C78" w14:textId="77777777">
        <w:trPr>
          <w:jc w:val="center"/>
        </w:trPr>
        <w:tc>
          <w:tcPr>
            <w:tcW w:w="2268" w:type="dxa"/>
          </w:tcPr>
          <w:p w14:paraId="77E7D839" w14:textId="77777777" w:rsidR="00412D4E" w:rsidRDefault="00000000">
            <w:r>
              <w:rPr>
                <w:rFonts w:ascii="Times New Roman" w:hAnsi="Times New Roman"/>
              </w:rPr>
              <w:t>Method</w:t>
            </w:r>
          </w:p>
        </w:tc>
        <w:tc>
          <w:tcPr>
            <w:tcW w:w="5669" w:type="dxa"/>
          </w:tcPr>
          <w:p w14:paraId="145EECCF" w14:textId="2ACC358F" w:rsidR="00412D4E" w:rsidRDefault="00000000">
            <w:r>
              <w:rPr>
                <w:rFonts w:ascii="Times New Roman" w:hAnsi="Times New Roman"/>
              </w:rPr>
              <w:t>POST</w:t>
            </w:r>
          </w:p>
        </w:tc>
      </w:tr>
      <w:tr w:rsidR="00412D4E" w14:paraId="02594012" w14:textId="77777777">
        <w:trPr>
          <w:jc w:val="center"/>
        </w:trPr>
        <w:tc>
          <w:tcPr>
            <w:tcW w:w="2268" w:type="dxa"/>
          </w:tcPr>
          <w:p w14:paraId="1F46D512" w14:textId="77777777" w:rsidR="00412D4E" w:rsidRDefault="00000000">
            <w:r>
              <w:rPr>
                <w:rFonts w:ascii="Times New Roman" w:hAnsi="Times New Roman"/>
              </w:rPr>
              <w:t>URL</w:t>
            </w:r>
          </w:p>
        </w:tc>
        <w:tc>
          <w:tcPr>
            <w:tcW w:w="5669" w:type="dxa"/>
          </w:tcPr>
          <w:p w14:paraId="7B68E655" w14:textId="00C6A2B1" w:rsidR="00412D4E" w:rsidRDefault="00717C58">
            <w:r w:rsidRPr="00717C58">
              <w:t>https://pemograman-lanjut-alpha.vercel.app/api/user/login</w:t>
            </w:r>
          </w:p>
        </w:tc>
      </w:tr>
      <w:tr w:rsidR="00412D4E" w14:paraId="1E112436" w14:textId="77777777">
        <w:trPr>
          <w:jc w:val="center"/>
        </w:trPr>
        <w:tc>
          <w:tcPr>
            <w:tcW w:w="2268" w:type="dxa"/>
          </w:tcPr>
          <w:p w14:paraId="34FBA950" w14:textId="77777777" w:rsidR="00412D4E" w:rsidRDefault="00000000">
            <w:r>
              <w:rPr>
                <w:rFonts w:ascii="Times New Roman" w:hAnsi="Times New Roman"/>
              </w:rPr>
              <w:t>Header</w:t>
            </w:r>
          </w:p>
        </w:tc>
        <w:tc>
          <w:tcPr>
            <w:tcW w:w="5669" w:type="dxa"/>
          </w:tcPr>
          <w:p w14:paraId="359B3370" w14:textId="16636A21" w:rsidR="00412D4E" w:rsidRDefault="00000000">
            <w:r>
              <w:rPr>
                <w:rFonts w:ascii="Times New Roman" w:hAnsi="Times New Roman"/>
              </w:rPr>
              <w:t>Content-Type: application/json</w:t>
            </w:r>
          </w:p>
        </w:tc>
      </w:tr>
      <w:tr w:rsidR="00412D4E" w14:paraId="790F44D6" w14:textId="77777777">
        <w:trPr>
          <w:jc w:val="center"/>
        </w:trPr>
        <w:tc>
          <w:tcPr>
            <w:tcW w:w="2268" w:type="dxa"/>
          </w:tcPr>
          <w:p w14:paraId="12A6DAE6" w14:textId="77777777" w:rsidR="00412D4E" w:rsidRDefault="00000000">
            <w:r>
              <w:rPr>
                <w:rFonts w:ascii="Times New Roman" w:hAnsi="Times New Roman"/>
              </w:rPr>
              <w:t>Autentikasi</w:t>
            </w:r>
          </w:p>
        </w:tc>
        <w:tc>
          <w:tcPr>
            <w:tcW w:w="5669" w:type="dxa"/>
          </w:tcPr>
          <w:p w14:paraId="262874A2" w14:textId="058FC61F" w:rsidR="00412D4E" w:rsidRDefault="00000000">
            <w:r>
              <w:rPr>
                <w:rFonts w:ascii="Times New Roman" w:hAnsi="Times New Roman"/>
              </w:rPr>
              <w:t>Tidak diperlukan</w:t>
            </w:r>
          </w:p>
        </w:tc>
      </w:tr>
    </w:tbl>
    <w:p w14:paraId="3A23FCA1" w14:textId="52FBDF61" w:rsidR="00412D4E" w:rsidRDefault="00000000">
      <w:pPr>
        <w:spacing w:after="120" w:line="360" w:lineRule="exact"/>
        <w:jc w:val="both"/>
      </w:pPr>
      <w:r>
        <w:rPr>
          <w:rFonts w:ascii="Times New Roman" w:hAnsi="Times New Roman"/>
          <w:b/>
          <w:sz w:val="24"/>
        </w:rPr>
        <w:t>Body Request (JSON):</w:t>
      </w:r>
    </w:p>
    <w:p w14:paraId="119F7B77" w14:textId="77777777" w:rsidR="00412D4E" w:rsidRDefault="00000000">
      <w:pPr>
        <w:shd w:val="clear" w:color="auto" w:fill="F2F2F2"/>
        <w:spacing w:after="0"/>
        <w:ind w:left="567"/>
      </w:pPr>
      <w:r>
        <w:rPr>
          <w:rFonts w:ascii="Courier New" w:hAnsi="Courier New"/>
          <w:sz w:val="20"/>
        </w:rPr>
        <w:t>{</w:t>
      </w:r>
    </w:p>
    <w:p w14:paraId="2E5048F1" w14:textId="6CBD44F1" w:rsidR="00412D4E" w:rsidRDefault="00000000">
      <w:pPr>
        <w:shd w:val="clear" w:color="auto" w:fill="F2F2F2"/>
        <w:spacing w:after="0"/>
        <w:ind w:left="567"/>
      </w:pPr>
      <w:r>
        <w:rPr>
          <w:rFonts w:ascii="Courier New" w:hAnsi="Courier New"/>
          <w:sz w:val="20"/>
        </w:rPr>
        <w:t xml:space="preserve">  "username": "</w:t>
      </w:r>
      <w:r w:rsidR="00717C58">
        <w:rPr>
          <w:rFonts w:ascii="Courier New" w:hAnsi="Courier New"/>
          <w:sz w:val="20"/>
        </w:rPr>
        <w:t>ligas</w:t>
      </w:r>
      <w:r>
        <w:rPr>
          <w:rFonts w:ascii="Courier New" w:hAnsi="Courier New"/>
          <w:sz w:val="20"/>
        </w:rPr>
        <w:t>",</w:t>
      </w:r>
    </w:p>
    <w:p w14:paraId="590B0EAE" w14:textId="2C178514" w:rsidR="00412D4E" w:rsidRDefault="00000000">
      <w:pPr>
        <w:shd w:val="clear" w:color="auto" w:fill="F2F2F2"/>
        <w:spacing w:after="0"/>
        <w:ind w:left="567"/>
      </w:pPr>
      <w:r>
        <w:rPr>
          <w:rFonts w:ascii="Courier New" w:hAnsi="Courier New"/>
          <w:sz w:val="20"/>
        </w:rPr>
        <w:t xml:space="preserve">  "password": "123"</w:t>
      </w:r>
    </w:p>
    <w:p w14:paraId="183F0DD8" w14:textId="12BD97EE" w:rsidR="00412D4E" w:rsidRDefault="00000000">
      <w:pPr>
        <w:shd w:val="clear" w:color="auto" w:fill="F2F2F2"/>
        <w:spacing w:after="0"/>
        <w:ind w:left="567"/>
      </w:pPr>
      <w:r>
        <w:rPr>
          <w:rFonts w:ascii="Courier New" w:hAnsi="Courier New"/>
          <w:sz w:val="20"/>
        </w:rPr>
        <w:t>}</w:t>
      </w:r>
    </w:p>
    <w:p w14:paraId="08FE659C" w14:textId="6CA0BC04" w:rsidR="00717C58" w:rsidRPr="00717C58" w:rsidRDefault="00000000">
      <w:pPr>
        <w:spacing w:after="120" w:line="360" w:lineRule="exact"/>
        <w:jc w:val="both"/>
        <w:rPr>
          <w:rFonts w:ascii="Times New Roman" w:hAnsi="Times New Roman"/>
          <w:b/>
          <w:sz w:val="24"/>
        </w:rPr>
      </w:pPr>
      <w:r>
        <w:rPr>
          <w:rFonts w:ascii="Times New Roman" w:hAnsi="Times New Roman"/>
          <w:b/>
          <w:sz w:val="24"/>
        </w:rPr>
        <w:t>Response Berhasil (200 OK):</w:t>
      </w:r>
    </w:p>
    <w:p w14:paraId="5618B9BB" w14:textId="6D59C6A2" w:rsidR="00717C58" w:rsidRDefault="00717C58">
      <w:pPr>
        <w:spacing w:after="120" w:line="360" w:lineRule="exact"/>
        <w:jc w:val="both"/>
      </w:pPr>
      <w:r w:rsidRPr="00717C58">
        <w:drawing>
          <wp:anchor distT="0" distB="0" distL="114300" distR="114300" simplePos="0" relativeHeight="251634688" behindDoc="0" locked="0" layoutInCell="1" allowOverlap="1" wp14:anchorId="23285724" wp14:editId="6CF6F47C">
            <wp:simplePos x="0" y="0"/>
            <wp:positionH relativeFrom="column">
              <wp:posOffset>507614</wp:posOffset>
            </wp:positionH>
            <wp:positionV relativeFrom="paragraph">
              <wp:posOffset>9856</wp:posOffset>
            </wp:positionV>
            <wp:extent cx="4023360" cy="1899285"/>
            <wp:effectExtent l="0" t="0" r="0" b="5715"/>
            <wp:wrapSquare wrapText="bothSides"/>
            <wp:docPr id="13281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205" name=""/>
                    <pic:cNvPicPr/>
                  </pic:nvPicPr>
                  <pic:blipFill>
                    <a:blip r:embed="rId8"/>
                    <a:stretch>
                      <a:fillRect/>
                    </a:stretch>
                  </pic:blipFill>
                  <pic:spPr>
                    <a:xfrm>
                      <a:off x="0" y="0"/>
                      <a:ext cx="4023360" cy="1899285"/>
                    </a:xfrm>
                    <a:prstGeom prst="rect">
                      <a:avLst/>
                    </a:prstGeom>
                  </pic:spPr>
                </pic:pic>
              </a:graphicData>
            </a:graphic>
            <wp14:sizeRelH relativeFrom="margin">
              <wp14:pctWidth>0</wp14:pctWidth>
            </wp14:sizeRelH>
            <wp14:sizeRelV relativeFrom="margin">
              <wp14:pctHeight>0</wp14:pctHeight>
            </wp14:sizeRelV>
          </wp:anchor>
        </w:drawing>
      </w:r>
    </w:p>
    <w:p w14:paraId="6ADF6451" w14:textId="52F74040" w:rsidR="00717C58" w:rsidRDefault="00717C58">
      <w:pPr>
        <w:spacing w:after="120" w:line="360" w:lineRule="exact"/>
        <w:jc w:val="both"/>
      </w:pPr>
    </w:p>
    <w:p w14:paraId="1C59BF36" w14:textId="5934115B" w:rsidR="00717C58" w:rsidRDefault="00717C58">
      <w:pPr>
        <w:spacing w:after="120" w:line="360" w:lineRule="exact"/>
        <w:jc w:val="both"/>
      </w:pPr>
    </w:p>
    <w:p w14:paraId="2F04EA7D" w14:textId="0DC08F6B" w:rsidR="00412D4E" w:rsidRDefault="00000000">
      <w:pPr>
        <w:spacing w:after="120" w:line="360" w:lineRule="exact"/>
        <w:jc w:val="center"/>
      </w:pPr>
      <w:r>
        <w:rPr>
          <w:rFonts w:ascii="Times New Roman" w:hAnsi="Times New Roman"/>
          <w:i/>
          <w:sz w:val="24"/>
        </w:rPr>
        <w:t>[Gambar 4.2 – Pengujian Login User (POST /api/user/login)]</w:t>
      </w:r>
    </w:p>
    <w:p w14:paraId="6AA48E7B" w14:textId="503D4547" w:rsidR="00412D4E" w:rsidRDefault="00000000">
      <w:pPr>
        <w:spacing w:before="240" w:after="120" w:line="360" w:lineRule="exact"/>
      </w:pPr>
      <w:r>
        <w:rPr>
          <w:rFonts w:ascii="Times New Roman" w:hAnsi="Times New Roman"/>
          <w:b/>
          <w:sz w:val="26"/>
        </w:rPr>
        <w:t>4.3 Akses Dashboard (Verifikasi Token)</w:t>
      </w:r>
    </w:p>
    <w:p w14:paraId="45FAF30E" w14:textId="77777777" w:rsidR="00412D4E" w:rsidRDefault="00000000">
      <w:pPr>
        <w:spacing w:after="120" w:line="360" w:lineRule="exact"/>
        <w:jc w:val="both"/>
      </w:pPr>
      <w:r>
        <w:rPr>
          <w:rFonts w:ascii="Times New Roman" w:hAnsi="Times New Roman"/>
          <w:sz w:val="24"/>
        </w:rPr>
        <w:t>Endpoint ini digunakan untuk memverifikasi apakah token JWT yang dimiliki masih valid. Cara menambahkan token di Postman: pilih tab Headers, tambahkan key Authorization, dan isi value dengan token yang didapat saat login (tanpa kata "Bearer").</w:t>
      </w:r>
    </w:p>
    <w:tbl>
      <w:tblPr>
        <w:tblStyle w:val="TableGrid"/>
        <w:tblW w:w="0" w:type="auto"/>
        <w:jc w:val="center"/>
        <w:tblLook w:val="04A0" w:firstRow="1" w:lastRow="0" w:firstColumn="1" w:lastColumn="0" w:noHBand="0" w:noVBand="1"/>
      </w:tblPr>
      <w:tblGrid>
        <w:gridCol w:w="2268"/>
        <w:gridCol w:w="5669"/>
      </w:tblGrid>
      <w:tr w:rsidR="00412D4E" w14:paraId="6A0C1BC6" w14:textId="77777777">
        <w:trPr>
          <w:jc w:val="center"/>
        </w:trPr>
        <w:tc>
          <w:tcPr>
            <w:tcW w:w="2268" w:type="dxa"/>
            <w:shd w:val="clear" w:color="auto" w:fill="2F5496"/>
          </w:tcPr>
          <w:p w14:paraId="474B28EB" w14:textId="77777777" w:rsidR="00412D4E" w:rsidRDefault="00000000">
            <w:pPr>
              <w:jc w:val="center"/>
            </w:pPr>
            <w:r>
              <w:rPr>
                <w:rFonts w:ascii="Times New Roman" w:hAnsi="Times New Roman"/>
                <w:b/>
                <w:color w:val="FFFFFF"/>
              </w:rPr>
              <w:t>Detail</w:t>
            </w:r>
          </w:p>
        </w:tc>
        <w:tc>
          <w:tcPr>
            <w:tcW w:w="5669" w:type="dxa"/>
            <w:shd w:val="clear" w:color="auto" w:fill="2F5496"/>
          </w:tcPr>
          <w:p w14:paraId="296D8821" w14:textId="77777777" w:rsidR="00412D4E" w:rsidRDefault="00000000">
            <w:pPr>
              <w:jc w:val="center"/>
            </w:pPr>
            <w:r>
              <w:rPr>
                <w:rFonts w:ascii="Times New Roman" w:hAnsi="Times New Roman"/>
                <w:b/>
                <w:color w:val="FFFFFF"/>
              </w:rPr>
              <w:t>Nilai</w:t>
            </w:r>
          </w:p>
        </w:tc>
      </w:tr>
      <w:tr w:rsidR="00412D4E" w14:paraId="75F34DA6" w14:textId="77777777">
        <w:trPr>
          <w:jc w:val="center"/>
        </w:trPr>
        <w:tc>
          <w:tcPr>
            <w:tcW w:w="2268" w:type="dxa"/>
          </w:tcPr>
          <w:p w14:paraId="6D926733" w14:textId="77777777" w:rsidR="00412D4E" w:rsidRDefault="00000000">
            <w:r>
              <w:rPr>
                <w:rFonts w:ascii="Times New Roman" w:hAnsi="Times New Roman"/>
              </w:rPr>
              <w:t>Method</w:t>
            </w:r>
          </w:p>
        </w:tc>
        <w:tc>
          <w:tcPr>
            <w:tcW w:w="5669" w:type="dxa"/>
          </w:tcPr>
          <w:p w14:paraId="248DFB6D" w14:textId="77777777" w:rsidR="00412D4E" w:rsidRDefault="00000000">
            <w:r>
              <w:rPr>
                <w:rFonts w:ascii="Times New Roman" w:hAnsi="Times New Roman"/>
              </w:rPr>
              <w:t>GET</w:t>
            </w:r>
          </w:p>
        </w:tc>
      </w:tr>
      <w:tr w:rsidR="00412D4E" w14:paraId="7945261B" w14:textId="77777777">
        <w:trPr>
          <w:jc w:val="center"/>
        </w:trPr>
        <w:tc>
          <w:tcPr>
            <w:tcW w:w="2268" w:type="dxa"/>
          </w:tcPr>
          <w:p w14:paraId="11F6DD55" w14:textId="77777777" w:rsidR="00412D4E" w:rsidRDefault="00000000">
            <w:r>
              <w:rPr>
                <w:rFonts w:ascii="Times New Roman" w:hAnsi="Times New Roman"/>
              </w:rPr>
              <w:t>URL</w:t>
            </w:r>
          </w:p>
        </w:tc>
        <w:tc>
          <w:tcPr>
            <w:tcW w:w="5669" w:type="dxa"/>
          </w:tcPr>
          <w:p w14:paraId="4695BB74" w14:textId="30352BE5" w:rsidR="00412D4E" w:rsidRDefault="00193C22">
            <w:r w:rsidRPr="00717C58">
              <w:t>https://pemograman-lanjut-alpha.vercel.app/api/user/</w:t>
            </w:r>
            <w:r w:rsidR="00000000">
              <w:rPr>
                <w:rFonts w:ascii="Times New Roman" w:hAnsi="Times New Roman"/>
              </w:rPr>
              <w:t>dashboard</w:t>
            </w:r>
          </w:p>
        </w:tc>
      </w:tr>
      <w:tr w:rsidR="00412D4E" w14:paraId="189EAD45" w14:textId="77777777">
        <w:trPr>
          <w:jc w:val="center"/>
        </w:trPr>
        <w:tc>
          <w:tcPr>
            <w:tcW w:w="2268" w:type="dxa"/>
          </w:tcPr>
          <w:p w14:paraId="6CD3D942" w14:textId="77777777" w:rsidR="00412D4E" w:rsidRDefault="00000000">
            <w:r>
              <w:rPr>
                <w:rFonts w:ascii="Times New Roman" w:hAnsi="Times New Roman"/>
              </w:rPr>
              <w:t>Header</w:t>
            </w:r>
          </w:p>
        </w:tc>
        <w:tc>
          <w:tcPr>
            <w:tcW w:w="5669" w:type="dxa"/>
          </w:tcPr>
          <w:p w14:paraId="1642B822" w14:textId="77777777" w:rsidR="00412D4E" w:rsidRDefault="00000000">
            <w:r>
              <w:rPr>
                <w:rFonts w:ascii="Times New Roman" w:hAnsi="Times New Roman"/>
              </w:rPr>
              <w:t>Authorization: [isi dengan token]</w:t>
            </w:r>
          </w:p>
        </w:tc>
      </w:tr>
      <w:tr w:rsidR="00412D4E" w14:paraId="588F884A" w14:textId="77777777">
        <w:trPr>
          <w:jc w:val="center"/>
        </w:trPr>
        <w:tc>
          <w:tcPr>
            <w:tcW w:w="2268" w:type="dxa"/>
          </w:tcPr>
          <w:p w14:paraId="1A69FD65" w14:textId="77777777" w:rsidR="00412D4E" w:rsidRDefault="00000000">
            <w:r>
              <w:rPr>
                <w:rFonts w:ascii="Times New Roman" w:hAnsi="Times New Roman"/>
              </w:rPr>
              <w:t>Autentikasi</w:t>
            </w:r>
          </w:p>
        </w:tc>
        <w:tc>
          <w:tcPr>
            <w:tcW w:w="5669" w:type="dxa"/>
          </w:tcPr>
          <w:p w14:paraId="6F2AD08C" w14:textId="77777777" w:rsidR="00412D4E" w:rsidRDefault="00000000">
            <w:r>
              <w:rPr>
                <w:rFonts w:ascii="Times New Roman" w:hAnsi="Times New Roman"/>
              </w:rPr>
              <w:t>Diperlukan</w:t>
            </w:r>
          </w:p>
        </w:tc>
      </w:tr>
    </w:tbl>
    <w:p w14:paraId="156C5B6C" w14:textId="77777777" w:rsidR="00412D4E" w:rsidRDefault="00412D4E"/>
    <w:p w14:paraId="00B4B3ED" w14:textId="77777777" w:rsidR="00717C58" w:rsidRDefault="00717C58"/>
    <w:p w14:paraId="78FBFE38" w14:textId="78036301" w:rsidR="00412D4E" w:rsidRDefault="00000000">
      <w:pPr>
        <w:spacing w:after="120" w:line="360" w:lineRule="exact"/>
        <w:jc w:val="both"/>
      </w:pPr>
      <w:r>
        <w:rPr>
          <w:rFonts w:ascii="Times New Roman" w:hAnsi="Times New Roman"/>
          <w:b/>
          <w:sz w:val="24"/>
        </w:rPr>
        <w:t>Response Berhasil (200 OK):</w:t>
      </w:r>
    </w:p>
    <w:p w14:paraId="29D1C697" w14:textId="34FA0EBB" w:rsidR="00412D4E" w:rsidRDefault="00193C22">
      <w:r w:rsidRPr="00193C22">
        <w:drawing>
          <wp:anchor distT="0" distB="0" distL="114300" distR="114300" simplePos="0" relativeHeight="251635712" behindDoc="0" locked="0" layoutInCell="1" allowOverlap="1" wp14:anchorId="7982A57A" wp14:editId="7C113BDD">
            <wp:simplePos x="0" y="0"/>
            <wp:positionH relativeFrom="column">
              <wp:posOffset>579810</wp:posOffset>
            </wp:positionH>
            <wp:positionV relativeFrom="paragraph">
              <wp:posOffset>6681</wp:posOffset>
            </wp:positionV>
            <wp:extent cx="3872285" cy="1788072"/>
            <wp:effectExtent l="0" t="0" r="0" b="3175"/>
            <wp:wrapSquare wrapText="bothSides"/>
            <wp:docPr id="19349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5314" name=""/>
                    <pic:cNvPicPr/>
                  </pic:nvPicPr>
                  <pic:blipFill>
                    <a:blip r:embed="rId9"/>
                    <a:stretch>
                      <a:fillRect/>
                    </a:stretch>
                  </pic:blipFill>
                  <pic:spPr>
                    <a:xfrm>
                      <a:off x="0" y="0"/>
                      <a:ext cx="3872285" cy="1788072"/>
                    </a:xfrm>
                    <a:prstGeom prst="rect">
                      <a:avLst/>
                    </a:prstGeom>
                  </pic:spPr>
                </pic:pic>
              </a:graphicData>
            </a:graphic>
          </wp:anchor>
        </w:drawing>
      </w:r>
    </w:p>
    <w:p w14:paraId="1018C1F8" w14:textId="77777777" w:rsidR="00412D4E" w:rsidRDefault="00412D4E"/>
    <w:p w14:paraId="20D60463" w14:textId="77777777" w:rsidR="00412D4E" w:rsidRDefault="00000000">
      <w:pPr>
        <w:spacing w:after="120" w:line="360" w:lineRule="exact"/>
        <w:jc w:val="center"/>
      </w:pPr>
      <w:r>
        <w:rPr>
          <w:rFonts w:ascii="Times New Roman" w:hAnsi="Times New Roman"/>
          <w:i/>
          <w:sz w:val="24"/>
        </w:rPr>
        <w:t>[Gambar 4.3 – Pengujian Akses Dashboard dengan Token (GET /api/user/dashboard)]</w:t>
      </w:r>
    </w:p>
    <w:p w14:paraId="4D7313C5" w14:textId="77777777" w:rsidR="00412D4E" w:rsidRDefault="00000000">
      <w:r>
        <w:br w:type="page"/>
      </w:r>
    </w:p>
    <w:p w14:paraId="52CA432F" w14:textId="77777777" w:rsidR="00412D4E" w:rsidRDefault="00000000">
      <w:pPr>
        <w:spacing w:before="360" w:after="120" w:line="360" w:lineRule="exact"/>
      </w:pPr>
      <w:r>
        <w:rPr>
          <w:rFonts w:ascii="Times New Roman" w:hAnsi="Times New Roman"/>
          <w:b/>
          <w:sz w:val="28"/>
        </w:rPr>
        <w:t>BAB V</w:t>
      </w:r>
    </w:p>
    <w:p w14:paraId="34803B04" w14:textId="77777777" w:rsidR="00412D4E" w:rsidRDefault="00000000">
      <w:pPr>
        <w:spacing w:before="360" w:after="120" w:line="360" w:lineRule="exact"/>
      </w:pPr>
      <w:r>
        <w:rPr>
          <w:rFonts w:ascii="Times New Roman" w:hAnsi="Times New Roman"/>
          <w:b/>
          <w:sz w:val="28"/>
        </w:rPr>
        <w:t>PENGOPERASIAN API – MODUL PROGRAM STUDI</w:t>
      </w:r>
    </w:p>
    <w:p w14:paraId="3664D33C" w14:textId="77777777" w:rsidR="00412D4E" w:rsidRDefault="00000000">
      <w:pPr>
        <w:spacing w:after="120" w:line="360" w:lineRule="exact"/>
        <w:jc w:val="both"/>
      </w:pPr>
      <w:r>
        <w:rPr>
          <w:rFonts w:ascii="Times New Roman" w:hAnsi="Times New Roman"/>
          <w:sz w:val="24"/>
        </w:rPr>
        <w:t>Modul Program Studi digunakan untuk mengelola data program studi. Semua endpoint memerlukan token JWT.</w:t>
      </w:r>
    </w:p>
    <w:p w14:paraId="550862E9" w14:textId="77777777" w:rsidR="00412D4E" w:rsidRDefault="00000000">
      <w:pPr>
        <w:spacing w:before="160" w:after="120" w:line="360" w:lineRule="exact"/>
      </w:pPr>
      <w:r>
        <w:rPr>
          <w:rFonts w:ascii="Times New Roman" w:hAnsi="Times New Roman"/>
          <w:b/>
          <w:sz w:val="24"/>
        </w:rPr>
        <w:t>Tabel 5.1 – Ringkasan Endpoint Modul Program Studi</w:t>
      </w:r>
    </w:p>
    <w:tbl>
      <w:tblPr>
        <w:tblStyle w:val="TableGrid"/>
        <w:tblW w:w="0" w:type="auto"/>
        <w:jc w:val="center"/>
        <w:tblLook w:val="04A0" w:firstRow="1" w:lastRow="0" w:firstColumn="1" w:lastColumn="0" w:noHBand="0" w:noVBand="1"/>
      </w:tblPr>
      <w:tblGrid>
        <w:gridCol w:w="1134"/>
        <w:gridCol w:w="2835"/>
        <w:gridCol w:w="3118"/>
        <w:gridCol w:w="850"/>
      </w:tblGrid>
      <w:tr w:rsidR="00412D4E" w14:paraId="25363287" w14:textId="77777777">
        <w:trPr>
          <w:jc w:val="center"/>
        </w:trPr>
        <w:tc>
          <w:tcPr>
            <w:tcW w:w="1134" w:type="dxa"/>
            <w:shd w:val="clear" w:color="auto" w:fill="2F5496"/>
          </w:tcPr>
          <w:p w14:paraId="3DC774BD" w14:textId="77777777" w:rsidR="00412D4E" w:rsidRDefault="00000000">
            <w:pPr>
              <w:jc w:val="center"/>
            </w:pPr>
            <w:r>
              <w:rPr>
                <w:rFonts w:ascii="Times New Roman" w:hAnsi="Times New Roman"/>
                <w:b/>
                <w:color w:val="FFFFFF"/>
              </w:rPr>
              <w:t>Method</w:t>
            </w:r>
          </w:p>
        </w:tc>
        <w:tc>
          <w:tcPr>
            <w:tcW w:w="2835" w:type="dxa"/>
            <w:shd w:val="clear" w:color="auto" w:fill="2F5496"/>
          </w:tcPr>
          <w:p w14:paraId="27D64650" w14:textId="77777777" w:rsidR="00412D4E" w:rsidRDefault="00000000">
            <w:pPr>
              <w:jc w:val="center"/>
            </w:pPr>
            <w:r>
              <w:rPr>
                <w:rFonts w:ascii="Times New Roman" w:hAnsi="Times New Roman"/>
                <w:b/>
                <w:color w:val="FFFFFF"/>
              </w:rPr>
              <w:t>Endpoint</w:t>
            </w:r>
          </w:p>
        </w:tc>
        <w:tc>
          <w:tcPr>
            <w:tcW w:w="3118" w:type="dxa"/>
            <w:shd w:val="clear" w:color="auto" w:fill="2F5496"/>
          </w:tcPr>
          <w:p w14:paraId="625421C2" w14:textId="77777777" w:rsidR="00412D4E" w:rsidRDefault="00000000">
            <w:pPr>
              <w:jc w:val="center"/>
            </w:pPr>
            <w:r>
              <w:rPr>
                <w:rFonts w:ascii="Times New Roman" w:hAnsi="Times New Roman"/>
                <w:b/>
                <w:color w:val="FFFFFF"/>
              </w:rPr>
              <w:t>Keterangan</w:t>
            </w:r>
          </w:p>
        </w:tc>
        <w:tc>
          <w:tcPr>
            <w:tcW w:w="850" w:type="dxa"/>
            <w:shd w:val="clear" w:color="auto" w:fill="2F5496"/>
          </w:tcPr>
          <w:p w14:paraId="50A0003E" w14:textId="77777777" w:rsidR="00412D4E" w:rsidRDefault="00000000">
            <w:pPr>
              <w:jc w:val="center"/>
            </w:pPr>
            <w:r>
              <w:rPr>
                <w:rFonts w:ascii="Times New Roman" w:hAnsi="Times New Roman"/>
                <w:b/>
                <w:color w:val="FFFFFF"/>
              </w:rPr>
              <w:t>Auth</w:t>
            </w:r>
          </w:p>
        </w:tc>
      </w:tr>
      <w:tr w:rsidR="00412D4E" w14:paraId="5AE5506B" w14:textId="77777777">
        <w:trPr>
          <w:jc w:val="center"/>
        </w:trPr>
        <w:tc>
          <w:tcPr>
            <w:tcW w:w="1134" w:type="dxa"/>
          </w:tcPr>
          <w:p w14:paraId="2B3D1D04" w14:textId="77777777" w:rsidR="00412D4E" w:rsidRDefault="00000000">
            <w:r>
              <w:rPr>
                <w:rFonts w:ascii="Times New Roman" w:hAnsi="Times New Roman"/>
              </w:rPr>
              <w:t>POST</w:t>
            </w:r>
          </w:p>
        </w:tc>
        <w:tc>
          <w:tcPr>
            <w:tcW w:w="2835" w:type="dxa"/>
          </w:tcPr>
          <w:p w14:paraId="628EF03A" w14:textId="77777777" w:rsidR="00412D4E" w:rsidRDefault="00000000">
            <w:r>
              <w:rPr>
                <w:rFonts w:ascii="Times New Roman" w:hAnsi="Times New Roman"/>
              </w:rPr>
              <w:t>/api/prodi</w:t>
            </w:r>
          </w:p>
        </w:tc>
        <w:tc>
          <w:tcPr>
            <w:tcW w:w="3118" w:type="dxa"/>
          </w:tcPr>
          <w:p w14:paraId="20A2CFBE" w14:textId="77777777" w:rsidR="00412D4E" w:rsidRDefault="00000000">
            <w:r>
              <w:rPr>
                <w:rFonts w:ascii="Times New Roman" w:hAnsi="Times New Roman"/>
              </w:rPr>
              <w:t>Tambah data prodi baru</w:t>
            </w:r>
          </w:p>
        </w:tc>
        <w:tc>
          <w:tcPr>
            <w:tcW w:w="850" w:type="dxa"/>
          </w:tcPr>
          <w:p w14:paraId="21086A5E" w14:textId="77777777" w:rsidR="00412D4E" w:rsidRDefault="00000000">
            <w:r>
              <w:rPr>
                <w:rFonts w:ascii="Times New Roman" w:hAnsi="Times New Roman"/>
              </w:rPr>
              <w:t>Ya</w:t>
            </w:r>
          </w:p>
        </w:tc>
      </w:tr>
      <w:tr w:rsidR="00412D4E" w14:paraId="077D3225" w14:textId="77777777">
        <w:trPr>
          <w:jc w:val="center"/>
        </w:trPr>
        <w:tc>
          <w:tcPr>
            <w:tcW w:w="1134" w:type="dxa"/>
          </w:tcPr>
          <w:p w14:paraId="2A4B0286" w14:textId="77777777" w:rsidR="00412D4E" w:rsidRDefault="00000000">
            <w:r>
              <w:rPr>
                <w:rFonts w:ascii="Times New Roman" w:hAnsi="Times New Roman"/>
              </w:rPr>
              <w:t>GET</w:t>
            </w:r>
          </w:p>
        </w:tc>
        <w:tc>
          <w:tcPr>
            <w:tcW w:w="2835" w:type="dxa"/>
          </w:tcPr>
          <w:p w14:paraId="1AAC8681" w14:textId="77777777" w:rsidR="00412D4E" w:rsidRDefault="00000000">
            <w:r>
              <w:rPr>
                <w:rFonts w:ascii="Times New Roman" w:hAnsi="Times New Roman"/>
              </w:rPr>
              <w:t>/api/prodi</w:t>
            </w:r>
          </w:p>
        </w:tc>
        <w:tc>
          <w:tcPr>
            <w:tcW w:w="3118" w:type="dxa"/>
          </w:tcPr>
          <w:p w14:paraId="67B0C2B3" w14:textId="77777777" w:rsidR="00412D4E" w:rsidRDefault="00000000">
            <w:r>
              <w:rPr>
                <w:rFonts w:ascii="Times New Roman" w:hAnsi="Times New Roman"/>
              </w:rPr>
              <w:t>Ambil semua data prodi</w:t>
            </w:r>
          </w:p>
        </w:tc>
        <w:tc>
          <w:tcPr>
            <w:tcW w:w="850" w:type="dxa"/>
          </w:tcPr>
          <w:p w14:paraId="032A43F1" w14:textId="77777777" w:rsidR="00412D4E" w:rsidRDefault="00000000">
            <w:r>
              <w:rPr>
                <w:rFonts w:ascii="Times New Roman" w:hAnsi="Times New Roman"/>
              </w:rPr>
              <w:t>Ya</w:t>
            </w:r>
          </w:p>
        </w:tc>
      </w:tr>
      <w:tr w:rsidR="00412D4E" w14:paraId="5A0EAC5E" w14:textId="77777777">
        <w:trPr>
          <w:jc w:val="center"/>
        </w:trPr>
        <w:tc>
          <w:tcPr>
            <w:tcW w:w="1134" w:type="dxa"/>
          </w:tcPr>
          <w:p w14:paraId="68F974C2" w14:textId="77777777" w:rsidR="00412D4E" w:rsidRDefault="00000000">
            <w:r>
              <w:rPr>
                <w:rFonts w:ascii="Times New Roman" w:hAnsi="Times New Roman"/>
              </w:rPr>
              <w:t>GET</w:t>
            </w:r>
          </w:p>
        </w:tc>
        <w:tc>
          <w:tcPr>
            <w:tcW w:w="2835" w:type="dxa"/>
          </w:tcPr>
          <w:p w14:paraId="4501139A" w14:textId="77777777" w:rsidR="00412D4E" w:rsidRDefault="00000000">
            <w:r>
              <w:rPr>
                <w:rFonts w:ascii="Times New Roman" w:hAnsi="Times New Roman"/>
              </w:rPr>
              <w:t>/api/prodi/:id</w:t>
            </w:r>
          </w:p>
        </w:tc>
        <w:tc>
          <w:tcPr>
            <w:tcW w:w="3118" w:type="dxa"/>
          </w:tcPr>
          <w:p w14:paraId="5559E365" w14:textId="77777777" w:rsidR="00412D4E" w:rsidRDefault="00000000">
            <w:r>
              <w:rPr>
                <w:rFonts w:ascii="Times New Roman" w:hAnsi="Times New Roman"/>
              </w:rPr>
              <w:t>Cari prodi berdasarkan kode</w:t>
            </w:r>
          </w:p>
        </w:tc>
        <w:tc>
          <w:tcPr>
            <w:tcW w:w="850" w:type="dxa"/>
          </w:tcPr>
          <w:p w14:paraId="74757B78" w14:textId="77777777" w:rsidR="00412D4E" w:rsidRDefault="00000000">
            <w:r>
              <w:rPr>
                <w:rFonts w:ascii="Times New Roman" w:hAnsi="Times New Roman"/>
              </w:rPr>
              <w:t>Ya</w:t>
            </w:r>
          </w:p>
        </w:tc>
      </w:tr>
      <w:tr w:rsidR="00412D4E" w14:paraId="31F634AF" w14:textId="77777777">
        <w:trPr>
          <w:jc w:val="center"/>
        </w:trPr>
        <w:tc>
          <w:tcPr>
            <w:tcW w:w="1134" w:type="dxa"/>
          </w:tcPr>
          <w:p w14:paraId="7FF78310" w14:textId="77777777" w:rsidR="00412D4E" w:rsidRDefault="00000000">
            <w:r>
              <w:rPr>
                <w:rFonts w:ascii="Times New Roman" w:hAnsi="Times New Roman"/>
              </w:rPr>
              <w:t>PATCH</w:t>
            </w:r>
          </w:p>
        </w:tc>
        <w:tc>
          <w:tcPr>
            <w:tcW w:w="2835" w:type="dxa"/>
          </w:tcPr>
          <w:p w14:paraId="556BF2C0" w14:textId="77777777" w:rsidR="00412D4E" w:rsidRDefault="00000000">
            <w:r>
              <w:rPr>
                <w:rFonts w:ascii="Times New Roman" w:hAnsi="Times New Roman"/>
              </w:rPr>
              <w:t>/api/prodi/:id</w:t>
            </w:r>
          </w:p>
        </w:tc>
        <w:tc>
          <w:tcPr>
            <w:tcW w:w="3118" w:type="dxa"/>
          </w:tcPr>
          <w:p w14:paraId="294C85FF" w14:textId="77777777" w:rsidR="00412D4E" w:rsidRDefault="00000000">
            <w:r>
              <w:rPr>
                <w:rFonts w:ascii="Times New Roman" w:hAnsi="Times New Roman"/>
              </w:rPr>
              <w:t>Update data prodi</w:t>
            </w:r>
          </w:p>
        </w:tc>
        <w:tc>
          <w:tcPr>
            <w:tcW w:w="850" w:type="dxa"/>
          </w:tcPr>
          <w:p w14:paraId="77BD3DBB" w14:textId="77777777" w:rsidR="00412D4E" w:rsidRDefault="00000000">
            <w:r>
              <w:rPr>
                <w:rFonts w:ascii="Times New Roman" w:hAnsi="Times New Roman"/>
              </w:rPr>
              <w:t>Ya</w:t>
            </w:r>
          </w:p>
        </w:tc>
      </w:tr>
      <w:tr w:rsidR="00412D4E" w14:paraId="49DD7ADA" w14:textId="77777777">
        <w:trPr>
          <w:jc w:val="center"/>
        </w:trPr>
        <w:tc>
          <w:tcPr>
            <w:tcW w:w="1134" w:type="dxa"/>
          </w:tcPr>
          <w:p w14:paraId="4D4FD9E4" w14:textId="77777777" w:rsidR="00412D4E" w:rsidRDefault="00000000">
            <w:r>
              <w:rPr>
                <w:rFonts w:ascii="Times New Roman" w:hAnsi="Times New Roman"/>
              </w:rPr>
              <w:t>DELETE</w:t>
            </w:r>
          </w:p>
        </w:tc>
        <w:tc>
          <w:tcPr>
            <w:tcW w:w="2835" w:type="dxa"/>
          </w:tcPr>
          <w:p w14:paraId="0B66E223" w14:textId="77777777" w:rsidR="00412D4E" w:rsidRDefault="00000000">
            <w:r>
              <w:rPr>
                <w:rFonts w:ascii="Times New Roman" w:hAnsi="Times New Roman"/>
              </w:rPr>
              <w:t>/api/prodi/:id</w:t>
            </w:r>
          </w:p>
        </w:tc>
        <w:tc>
          <w:tcPr>
            <w:tcW w:w="3118" w:type="dxa"/>
          </w:tcPr>
          <w:p w14:paraId="04FE182F" w14:textId="77777777" w:rsidR="00412D4E" w:rsidRDefault="00000000">
            <w:r>
              <w:rPr>
                <w:rFonts w:ascii="Times New Roman" w:hAnsi="Times New Roman"/>
              </w:rPr>
              <w:t>Hapus data prodi</w:t>
            </w:r>
          </w:p>
        </w:tc>
        <w:tc>
          <w:tcPr>
            <w:tcW w:w="850" w:type="dxa"/>
          </w:tcPr>
          <w:p w14:paraId="22F270C8" w14:textId="77777777" w:rsidR="00412D4E" w:rsidRDefault="00000000">
            <w:r>
              <w:rPr>
                <w:rFonts w:ascii="Times New Roman" w:hAnsi="Times New Roman"/>
              </w:rPr>
              <w:t>Ya</w:t>
            </w:r>
          </w:p>
        </w:tc>
      </w:tr>
    </w:tbl>
    <w:p w14:paraId="50BEE100" w14:textId="77777777" w:rsidR="00412D4E" w:rsidRDefault="00412D4E"/>
    <w:p w14:paraId="45CA94BE" w14:textId="77777777" w:rsidR="00412D4E" w:rsidRDefault="00000000">
      <w:pPr>
        <w:spacing w:before="240" w:after="120" w:line="360" w:lineRule="exact"/>
      </w:pPr>
      <w:r>
        <w:rPr>
          <w:rFonts w:ascii="Times New Roman" w:hAnsi="Times New Roman"/>
          <w:b/>
          <w:sz w:val="26"/>
        </w:rPr>
        <w:t>5.1 Menambah Data Program Studi</w:t>
      </w:r>
    </w:p>
    <w:tbl>
      <w:tblPr>
        <w:tblStyle w:val="TableGrid"/>
        <w:tblW w:w="0" w:type="auto"/>
        <w:jc w:val="center"/>
        <w:tblLook w:val="04A0" w:firstRow="1" w:lastRow="0" w:firstColumn="1" w:lastColumn="0" w:noHBand="0" w:noVBand="1"/>
      </w:tblPr>
      <w:tblGrid>
        <w:gridCol w:w="2268"/>
        <w:gridCol w:w="5669"/>
      </w:tblGrid>
      <w:tr w:rsidR="00412D4E" w14:paraId="03D66020" w14:textId="77777777">
        <w:trPr>
          <w:jc w:val="center"/>
        </w:trPr>
        <w:tc>
          <w:tcPr>
            <w:tcW w:w="2268" w:type="dxa"/>
            <w:shd w:val="clear" w:color="auto" w:fill="2F5496"/>
          </w:tcPr>
          <w:p w14:paraId="07B90B67" w14:textId="77777777" w:rsidR="00412D4E" w:rsidRDefault="00000000">
            <w:pPr>
              <w:jc w:val="center"/>
            </w:pPr>
            <w:r>
              <w:rPr>
                <w:rFonts w:ascii="Times New Roman" w:hAnsi="Times New Roman"/>
                <w:b/>
                <w:color w:val="FFFFFF"/>
              </w:rPr>
              <w:t>Detail</w:t>
            </w:r>
          </w:p>
        </w:tc>
        <w:tc>
          <w:tcPr>
            <w:tcW w:w="5669" w:type="dxa"/>
            <w:shd w:val="clear" w:color="auto" w:fill="2F5496"/>
          </w:tcPr>
          <w:p w14:paraId="60F721BE" w14:textId="77777777" w:rsidR="00412D4E" w:rsidRDefault="00000000">
            <w:pPr>
              <w:jc w:val="center"/>
            </w:pPr>
            <w:r>
              <w:rPr>
                <w:rFonts w:ascii="Times New Roman" w:hAnsi="Times New Roman"/>
                <w:b/>
                <w:color w:val="FFFFFF"/>
              </w:rPr>
              <w:t>Nilai</w:t>
            </w:r>
          </w:p>
        </w:tc>
      </w:tr>
      <w:tr w:rsidR="00412D4E" w14:paraId="52986EEB" w14:textId="77777777">
        <w:trPr>
          <w:jc w:val="center"/>
        </w:trPr>
        <w:tc>
          <w:tcPr>
            <w:tcW w:w="2268" w:type="dxa"/>
          </w:tcPr>
          <w:p w14:paraId="523266E4" w14:textId="77777777" w:rsidR="00412D4E" w:rsidRDefault="00000000">
            <w:r>
              <w:rPr>
                <w:rFonts w:ascii="Times New Roman" w:hAnsi="Times New Roman"/>
              </w:rPr>
              <w:t>Method</w:t>
            </w:r>
          </w:p>
        </w:tc>
        <w:tc>
          <w:tcPr>
            <w:tcW w:w="5669" w:type="dxa"/>
          </w:tcPr>
          <w:p w14:paraId="72A22CAA" w14:textId="77777777" w:rsidR="00412D4E" w:rsidRDefault="00000000">
            <w:r>
              <w:rPr>
                <w:rFonts w:ascii="Times New Roman" w:hAnsi="Times New Roman"/>
              </w:rPr>
              <w:t>POST</w:t>
            </w:r>
          </w:p>
        </w:tc>
      </w:tr>
      <w:tr w:rsidR="00412D4E" w14:paraId="0952B03D" w14:textId="77777777">
        <w:trPr>
          <w:jc w:val="center"/>
        </w:trPr>
        <w:tc>
          <w:tcPr>
            <w:tcW w:w="2268" w:type="dxa"/>
          </w:tcPr>
          <w:p w14:paraId="3CE3FC45" w14:textId="77777777" w:rsidR="00412D4E" w:rsidRDefault="00000000">
            <w:r>
              <w:rPr>
                <w:rFonts w:ascii="Times New Roman" w:hAnsi="Times New Roman"/>
              </w:rPr>
              <w:t>URL</w:t>
            </w:r>
          </w:p>
        </w:tc>
        <w:tc>
          <w:tcPr>
            <w:tcW w:w="5669" w:type="dxa"/>
          </w:tcPr>
          <w:p w14:paraId="1151C72C" w14:textId="71D4A0FE" w:rsidR="00412D4E" w:rsidRDefault="00193C22">
            <w:r w:rsidRPr="00193C22">
              <w:t>https://pemograman-lanjut-alpha.vercel.app/api/prodi</w:t>
            </w:r>
          </w:p>
        </w:tc>
      </w:tr>
      <w:tr w:rsidR="00412D4E" w14:paraId="042421A9" w14:textId="77777777">
        <w:trPr>
          <w:jc w:val="center"/>
        </w:trPr>
        <w:tc>
          <w:tcPr>
            <w:tcW w:w="2268" w:type="dxa"/>
          </w:tcPr>
          <w:p w14:paraId="443FD20D" w14:textId="77777777" w:rsidR="00412D4E" w:rsidRDefault="00000000">
            <w:r>
              <w:rPr>
                <w:rFonts w:ascii="Times New Roman" w:hAnsi="Times New Roman"/>
              </w:rPr>
              <w:t>Header</w:t>
            </w:r>
          </w:p>
        </w:tc>
        <w:tc>
          <w:tcPr>
            <w:tcW w:w="5669" w:type="dxa"/>
          </w:tcPr>
          <w:p w14:paraId="5F6A17E9" w14:textId="77777777" w:rsidR="00412D4E" w:rsidRDefault="00000000">
            <w:r>
              <w:rPr>
                <w:rFonts w:ascii="Times New Roman" w:hAnsi="Times New Roman"/>
              </w:rPr>
              <w:t>Authorization: [token]</w:t>
            </w:r>
          </w:p>
        </w:tc>
      </w:tr>
    </w:tbl>
    <w:p w14:paraId="28EDD010" w14:textId="77777777" w:rsidR="00412D4E" w:rsidRDefault="00000000">
      <w:pPr>
        <w:spacing w:after="120" w:line="360" w:lineRule="exact"/>
        <w:jc w:val="both"/>
      </w:pPr>
      <w:r>
        <w:rPr>
          <w:rFonts w:ascii="Times New Roman" w:hAnsi="Times New Roman"/>
          <w:b/>
          <w:sz w:val="24"/>
        </w:rPr>
        <w:t>Body Request (JSON):</w:t>
      </w:r>
    </w:p>
    <w:p w14:paraId="70AAF847" w14:textId="44D6F5F3" w:rsidR="00193C22" w:rsidRPr="00193C22" w:rsidRDefault="00193C22" w:rsidP="00193C22">
      <w:pPr>
        <w:shd w:val="clear" w:color="auto" w:fill="F2F2F2"/>
        <w:spacing w:after="0"/>
        <w:ind w:left="567"/>
        <w:rPr>
          <w:rFonts w:ascii="Courier New" w:hAnsi="Courier New"/>
          <w:sz w:val="20"/>
        </w:rPr>
      </w:pPr>
      <w:r w:rsidRPr="00193C22">
        <w:rPr>
          <w:rFonts w:ascii="Courier New" w:hAnsi="Courier New"/>
          <w:sz w:val="20"/>
        </w:rPr>
        <w:t>{</w:t>
      </w:r>
    </w:p>
    <w:p w14:paraId="6A03AAD6" w14:textId="77777777" w:rsidR="00193C22" w:rsidRPr="00193C22" w:rsidRDefault="00193C22" w:rsidP="00193C22">
      <w:pPr>
        <w:shd w:val="clear" w:color="auto" w:fill="F2F2F2"/>
        <w:spacing w:after="0"/>
        <w:ind w:left="567"/>
        <w:rPr>
          <w:rFonts w:ascii="Courier New" w:hAnsi="Courier New"/>
          <w:sz w:val="20"/>
        </w:rPr>
      </w:pPr>
      <w:r w:rsidRPr="00193C22">
        <w:rPr>
          <w:rFonts w:ascii="Courier New" w:hAnsi="Courier New"/>
          <w:sz w:val="20"/>
        </w:rPr>
        <w:t>  "kode_prodi": 303,</w:t>
      </w:r>
    </w:p>
    <w:p w14:paraId="29BDB513" w14:textId="77777777" w:rsidR="00193C22" w:rsidRPr="00193C22" w:rsidRDefault="00193C22" w:rsidP="00193C22">
      <w:pPr>
        <w:shd w:val="clear" w:color="auto" w:fill="F2F2F2"/>
        <w:spacing w:after="0"/>
        <w:ind w:left="567"/>
        <w:rPr>
          <w:rFonts w:ascii="Courier New" w:hAnsi="Courier New"/>
          <w:sz w:val="20"/>
        </w:rPr>
      </w:pPr>
      <w:r w:rsidRPr="00193C22">
        <w:rPr>
          <w:rFonts w:ascii="Courier New" w:hAnsi="Courier New"/>
          <w:sz w:val="20"/>
        </w:rPr>
        <w:t>  "nama_prodi": "pengolahan hasil ternak unggas",</w:t>
      </w:r>
    </w:p>
    <w:p w14:paraId="6DD871DE" w14:textId="77777777" w:rsidR="00193C22" w:rsidRPr="00193C22" w:rsidRDefault="00193C22" w:rsidP="00193C22">
      <w:pPr>
        <w:shd w:val="clear" w:color="auto" w:fill="F2F2F2"/>
        <w:spacing w:after="0"/>
        <w:ind w:left="567"/>
        <w:rPr>
          <w:rFonts w:ascii="Courier New" w:hAnsi="Courier New"/>
          <w:sz w:val="20"/>
        </w:rPr>
      </w:pPr>
      <w:r w:rsidRPr="00193C22">
        <w:rPr>
          <w:rFonts w:ascii="Courier New" w:hAnsi="Courier New"/>
          <w:sz w:val="20"/>
        </w:rPr>
        <w:t>  "singkatan": "phtu"</w:t>
      </w:r>
    </w:p>
    <w:p w14:paraId="4653CF0D" w14:textId="70AC57E0" w:rsidR="00412D4E" w:rsidRPr="00193C22" w:rsidRDefault="00193C22" w:rsidP="00193C22">
      <w:pPr>
        <w:shd w:val="clear" w:color="auto" w:fill="F2F2F2"/>
        <w:spacing w:after="0"/>
        <w:ind w:left="567"/>
        <w:rPr>
          <w:rFonts w:ascii="Courier New" w:hAnsi="Courier New"/>
          <w:sz w:val="20"/>
        </w:rPr>
      </w:pPr>
      <w:r>
        <w:rPr>
          <w:rFonts w:ascii="Courier New" w:hAnsi="Courier New"/>
          <w:sz w:val="20"/>
        </w:rPr>
        <w:t>}</w:t>
      </w:r>
    </w:p>
    <w:p w14:paraId="4CC1BF5C" w14:textId="77777777" w:rsidR="00412D4E" w:rsidRDefault="00000000">
      <w:pPr>
        <w:spacing w:after="120" w:line="360" w:lineRule="exact"/>
        <w:jc w:val="both"/>
      </w:pPr>
      <w:r>
        <w:rPr>
          <w:rFonts w:ascii="Times New Roman" w:hAnsi="Times New Roman"/>
          <w:b/>
          <w:sz w:val="24"/>
        </w:rPr>
        <w:t>Keterangan Field:</w:t>
      </w:r>
    </w:p>
    <w:p w14:paraId="3FD6FE78" w14:textId="22ED8088" w:rsidR="00412D4E" w:rsidRDefault="00000000">
      <w:pPr>
        <w:spacing w:after="40" w:line="360" w:lineRule="exact"/>
        <w:jc w:val="both"/>
      </w:pPr>
      <w:r>
        <w:rPr>
          <w:rFonts w:ascii="Times New Roman" w:hAnsi="Times New Roman"/>
          <w:sz w:val="24"/>
        </w:rPr>
        <w:t>• kode_prodi (integer, wajib) : Kode unik program studi</w:t>
      </w:r>
    </w:p>
    <w:p w14:paraId="35ED1776" w14:textId="77777777" w:rsidR="00412D4E" w:rsidRDefault="00000000">
      <w:pPr>
        <w:spacing w:after="40" w:line="360" w:lineRule="exact"/>
        <w:jc w:val="both"/>
      </w:pPr>
      <w:r>
        <w:rPr>
          <w:rFonts w:ascii="Times New Roman" w:hAnsi="Times New Roman"/>
          <w:sz w:val="24"/>
        </w:rPr>
        <w:t>• nama_prodi (string, wajib)  : Nama lengkap program studi</w:t>
      </w:r>
    </w:p>
    <w:p w14:paraId="63A9E9D9" w14:textId="129853EE" w:rsidR="00412D4E" w:rsidRDefault="00000000">
      <w:pPr>
        <w:spacing w:after="120" w:line="360" w:lineRule="exact"/>
        <w:jc w:val="both"/>
      </w:pPr>
      <w:r>
        <w:rPr>
          <w:rFonts w:ascii="Times New Roman" w:hAnsi="Times New Roman"/>
          <w:b/>
          <w:sz w:val="24"/>
        </w:rPr>
        <w:t>Response Berhasil:</w:t>
      </w:r>
    </w:p>
    <w:p w14:paraId="3013091E" w14:textId="69D821AA" w:rsidR="00193C22" w:rsidRDefault="00193C22">
      <w:pPr>
        <w:spacing w:after="120" w:line="360" w:lineRule="exact"/>
        <w:jc w:val="center"/>
        <w:rPr>
          <w:rFonts w:ascii="Courier New" w:hAnsi="Courier New"/>
          <w:sz w:val="20"/>
        </w:rPr>
      </w:pPr>
      <w:r w:rsidRPr="00193C22">
        <w:rPr>
          <w:rFonts w:ascii="Times New Roman" w:hAnsi="Times New Roman"/>
          <w:i/>
          <w:sz w:val="24"/>
        </w:rPr>
        <w:drawing>
          <wp:anchor distT="0" distB="0" distL="114300" distR="114300" simplePos="0" relativeHeight="251640832" behindDoc="0" locked="0" layoutInCell="1" allowOverlap="1" wp14:anchorId="6068FA9F" wp14:editId="5F298A1F">
            <wp:simplePos x="0" y="0"/>
            <wp:positionH relativeFrom="column">
              <wp:posOffset>476029</wp:posOffset>
            </wp:positionH>
            <wp:positionV relativeFrom="paragraph">
              <wp:posOffset>4445</wp:posOffset>
            </wp:positionV>
            <wp:extent cx="4084955" cy="1971675"/>
            <wp:effectExtent l="0" t="0" r="0" b="9525"/>
            <wp:wrapSquare wrapText="bothSides"/>
            <wp:docPr id="214730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7306" name=""/>
                    <pic:cNvPicPr/>
                  </pic:nvPicPr>
                  <pic:blipFill>
                    <a:blip r:embed="rId10"/>
                    <a:stretch>
                      <a:fillRect/>
                    </a:stretch>
                  </pic:blipFill>
                  <pic:spPr>
                    <a:xfrm>
                      <a:off x="0" y="0"/>
                      <a:ext cx="4084955" cy="1971675"/>
                    </a:xfrm>
                    <a:prstGeom prst="rect">
                      <a:avLst/>
                    </a:prstGeom>
                  </pic:spPr>
                </pic:pic>
              </a:graphicData>
            </a:graphic>
            <wp14:sizeRelH relativeFrom="margin">
              <wp14:pctWidth>0</wp14:pctWidth>
            </wp14:sizeRelH>
            <wp14:sizeRelV relativeFrom="margin">
              <wp14:pctHeight>0</wp14:pctHeight>
            </wp14:sizeRelV>
          </wp:anchor>
        </w:drawing>
      </w:r>
    </w:p>
    <w:p w14:paraId="18526564" w14:textId="674F5761" w:rsidR="00193C22" w:rsidRDefault="00193C22">
      <w:pPr>
        <w:spacing w:after="120" w:line="360" w:lineRule="exact"/>
        <w:jc w:val="center"/>
        <w:rPr>
          <w:rFonts w:ascii="Courier New" w:hAnsi="Courier New"/>
          <w:sz w:val="20"/>
        </w:rPr>
      </w:pPr>
    </w:p>
    <w:p w14:paraId="58797061" w14:textId="77777777" w:rsidR="00193C22" w:rsidRDefault="00193C22">
      <w:pPr>
        <w:spacing w:after="120" w:line="360" w:lineRule="exact"/>
        <w:jc w:val="center"/>
        <w:rPr>
          <w:rFonts w:ascii="Courier New" w:hAnsi="Courier New"/>
          <w:sz w:val="20"/>
        </w:rPr>
      </w:pPr>
    </w:p>
    <w:p w14:paraId="2A9F1EA0" w14:textId="45344A88" w:rsidR="00193C22" w:rsidRDefault="00193C22">
      <w:pPr>
        <w:spacing w:after="120" w:line="360" w:lineRule="exact"/>
        <w:jc w:val="center"/>
        <w:rPr>
          <w:rFonts w:ascii="Times New Roman" w:hAnsi="Times New Roman"/>
          <w:i/>
          <w:sz w:val="24"/>
        </w:rPr>
      </w:pPr>
    </w:p>
    <w:p w14:paraId="3C97A11B" w14:textId="245E7D2C" w:rsidR="00193C22" w:rsidRDefault="00193C22">
      <w:pPr>
        <w:spacing w:after="120" w:line="360" w:lineRule="exact"/>
        <w:jc w:val="center"/>
        <w:rPr>
          <w:rFonts w:ascii="Times New Roman" w:hAnsi="Times New Roman"/>
          <w:i/>
          <w:sz w:val="24"/>
        </w:rPr>
      </w:pPr>
    </w:p>
    <w:p w14:paraId="37725BB9" w14:textId="77777777" w:rsidR="00193C22" w:rsidRDefault="00193C22" w:rsidP="00193C22">
      <w:pPr>
        <w:spacing w:after="120" w:line="360" w:lineRule="exact"/>
        <w:rPr>
          <w:rFonts w:ascii="Times New Roman" w:hAnsi="Times New Roman"/>
          <w:i/>
          <w:sz w:val="24"/>
        </w:rPr>
      </w:pPr>
    </w:p>
    <w:p w14:paraId="4FA41DE6" w14:textId="463D131D" w:rsidR="00412D4E" w:rsidRDefault="00000000">
      <w:pPr>
        <w:spacing w:after="120" w:line="360" w:lineRule="exact"/>
        <w:jc w:val="center"/>
        <w:rPr>
          <w:rFonts w:ascii="Times New Roman" w:hAnsi="Times New Roman"/>
          <w:i/>
          <w:sz w:val="24"/>
        </w:rPr>
      </w:pPr>
      <w:r>
        <w:rPr>
          <w:rFonts w:ascii="Times New Roman" w:hAnsi="Times New Roman"/>
          <w:i/>
          <w:sz w:val="24"/>
        </w:rPr>
        <w:t>[Gambar 5.1 – Pengujian Tambah Data Program Studi (POST /api/prodi)]</w:t>
      </w:r>
    </w:p>
    <w:p w14:paraId="4CCB1700" w14:textId="1E4382EA" w:rsidR="00193C22" w:rsidRDefault="00193C22">
      <w:pPr>
        <w:spacing w:after="120" w:line="360" w:lineRule="exact"/>
        <w:jc w:val="center"/>
      </w:pPr>
    </w:p>
    <w:p w14:paraId="661BE196" w14:textId="1BEAB27C" w:rsidR="00412D4E" w:rsidRDefault="00000000">
      <w:pPr>
        <w:spacing w:before="240" w:after="120" w:line="360" w:lineRule="exact"/>
      </w:pPr>
      <w:r>
        <w:rPr>
          <w:rFonts w:ascii="Times New Roman" w:hAnsi="Times New Roman"/>
          <w:b/>
          <w:sz w:val="26"/>
        </w:rPr>
        <w:t>5.2 Mengambil Semua Data Program Studi</w:t>
      </w:r>
    </w:p>
    <w:tbl>
      <w:tblPr>
        <w:tblStyle w:val="TableGrid"/>
        <w:tblW w:w="0" w:type="auto"/>
        <w:jc w:val="center"/>
        <w:tblLook w:val="04A0" w:firstRow="1" w:lastRow="0" w:firstColumn="1" w:lastColumn="0" w:noHBand="0" w:noVBand="1"/>
      </w:tblPr>
      <w:tblGrid>
        <w:gridCol w:w="2268"/>
        <w:gridCol w:w="5669"/>
      </w:tblGrid>
      <w:tr w:rsidR="00412D4E" w14:paraId="11347B0B" w14:textId="77777777">
        <w:trPr>
          <w:jc w:val="center"/>
        </w:trPr>
        <w:tc>
          <w:tcPr>
            <w:tcW w:w="2268" w:type="dxa"/>
            <w:shd w:val="clear" w:color="auto" w:fill="2F5496"/>
          </w:tcPr>
          <w:p w14:paraId="56AA19F2" w14:textId="77777777" w:rsidR="00412D4E" w:rsidRDefault="00000000">
            <w:pPr>
              <w:jc w:val="center"/>
            </w:pPr>
            <w:r>
              <w:rPr>
                <w:rFonts w:ascii="Times New Roman" w:hAnsi="Times New Roman"/>
                <w:b/>
                <w:color w:val="FFFFFF"/>
              </w:rPr>
              <w:t>Detail</w:t>
            </w:r>
          </w:p>
        </w:tc>
        <w:tc>
          <w:tcPr>
            <w:tcW w:w="5669" w:type="dxa"/>
            <w:shd w:val="clear" w:color="auto" w:fill="2F5496"/>
          </w:tcPr>
          <w:p w14:paraId="56B24CAD" w14:textId="77777777" w:rsidR="00412D4E" w:rsidRDefault="00000000">
            <w:pPr>
              <w:jc w:val="center"/>
            </w:pPr>
            <w:r>
              <w:rPr>
                <w:rFonts w:ascii="Times New Roman" w:hAnsi="Times New Roman"/>
                <w:b/>
                <w:color w:val="FFFFFF"/>
              </w:rPr>
              <w:t>Nilai</w:t>
            </w:r>
          </w:p>
        </w:tc>
      </w:tr>
      <w:tr w:rsidR="00412D4E" w14:paraId="603E7AEF" w14:textId="77777777">
        <w:trPr>
          <w:jc w:val="center"/>
        </w:trPr>
        <w:tc>
          <w:tcPr>
            <w:tcW w:w="2268" w:type="dxa"/>
          </w:tcPr>
          <w:p w14:paraId="25610195" w14:textId="77777777" w:rsidR="00412D4E" w:rsidRDefault="00000000">
            <w:r>
              <w:rPr>
                <w:rFonts w:ascii="Times New Roman" w:hAnsi="Times New Roman"/>
              </w:rPr>
              <w:t>Method</w:t>
            </w:r>
          </w:p>
        </w:tc>
        <w:tc>
          <w:tcPr>
            <w:tcW w:w="5669" w:type="dxa"/>
          </w:tcPr>
          <w:p w14:paraId="15866788" w14:textId="3312D909" w:rsidR="00412D4E" w:rsidRDefault="00000000">
            <w:r>
              <w:rPr>
                <w:rFonts w:ascii="Times New Roman" w:hAnsi="Times New Roman"/>
              </w:rPr>
              <w:t>GET</w:t>
            </w:r>
          </w:p>
        </w:tc>
      </w:tr>
      <w:tr w:rsidR="00412D4E" w14:paraId="30E79DA2" w14:textId="77777777">
        <w:trPr>
          <w:jc w:val="center"/>
        </w:trPr>
        <w:tc>
          <w:tcPr>
            <w:tcW w:w="2268" w:type="dxa"/>
          </w:tcPr>
          <w:p w14:paraId="57FF1B4F" w14:textId="77777777" w:rsidR="00412D4E" w:rsidRDefault="00000000">
            <w:r>
              <w:rPr>
                <w:rFonts w:ascii="Times New Roman" w:hAnsi="Times New Roman"/>
              </w:rPr>
              <w:t>URL</w:t>
            </w:r>
          </w:p>
        </w:tc>
        <w:tc>
          <w:tcPr>
            <w:tcW w:w="5669" w:type="dxa"/>
          </w:tcPr>
          <w:p w14:paraId="70C78288" w14:textId="1361C0AC" w:rsidR="00412D4E" w:rsidRDefault="00193C22">
            <w:r w:rsidRPr="00193C22">
              <w:t>https://pemograman-lanjut-alpha.vercel.app/api/prodi</w:t>
            </w:r>
          </w:p>
        </w:tc>
      </w:tr>
      <w:tr w:rsidR="00412D4E" w14:paraId="03726EE8" w14:textId="77777777">
        <w:trPr>
          <w:jc w:val="center"/>
        </w:trPr>
        <w:tc>
          <w:tcPr>
            <w:tcW w:w="2268" w:type="dxa"/>
          </w:tcPr>
          <w:p w14:paraId="40971E01" w14:textId="77777777" w:rsidR="00412D4E" w:rsidRDefault="00000000">
            <w:r>
              <w:rPr>
                <w:rFonts w:ascii="Times New Roman" w:hAnsi="Times New Roman"/>
              </w:rPr>
              <w:t>Header</w:t>
            </w:r>
          </w:p>
        </w:tc>
        <w:tc>
          <w:tcPr>
            <w:tcW w:w="5669" w:type="dxa"/>
          </w:tcPr>
          <w:p w14:paraId="0066D127" w14:textId="77777777" w:rsidR="00412D4E" w:rsidRDefault="00000000">
            <w:r>
              <w:rPr>
                <w:rFonts w:ascii="Times New Roman" w:hAnsi="Times New Roman"/>
              </w:rPr>
              <w:t>Authorization: [token]</w:t>
            </w:r>
          </w:p>
        </w:tc>
      </w:tr>
    </w:tbl>
    <w:p w14:paraId="4A206003" w14:textId="5AFFAE9F" w:rsidR="00412D4E" w:rsidRDefault="00000000">
      <w:pPr>
        <w:spacing w:after="120" w:line="360" w:lineRule="exact"/>
        <w:jc w:val="both"/>
      </w:pPr>
      <w:r>
        <w:rPr>
          <w:rFonts w:ascii="Times New Roman" w:hAnsi="Times New Roman"/>
          <w:b/>
          <w:sz w:val="24"/>
        </w:rPr>
        <w:t>Response Berhasil:</w:t>
      </w:r>
    </w:p>
    <w:p w14:paraId="14A0F391" w14:textId="1DDAF92F" w:rsidR="00193C22" w:rsidRDefault="00193C22">
      <w:pPr>
        <w:spacing w:after="120" w:line="360" w:lineRule="exact"/>
        <w:jc w:val="center"/>
        <w:rPr>
          <w:rFonts w:ascii="Courier New" w:hAnsi="Courier New"/>
          <w:sz w:val="20"/>
        </w:rPr>
      </w:pPr>
      <w:r w:rsidRPr="00193C22">
        <w:rPr>
          <w:rFonts w:ascii="Courier New" w:hAnsi="Courier New"/>
          <w:sz w:val="20"/>
        </w:rPr>
        <w:drawing>
          <wp:anchor distT="0" distB="0" distL="114300" distR="114300" simplePos="0" relativeHeight="251645952" behindDoc="0" locked="0" layoutInCell="1" allowOverlap="1" wp14:anchorId="50CE3162" wp14:editId="09D7D661">
            <wp:simplePos x="0" y="0"/>
            <wp:positionH relativeFrom="column">
              <wp:posOffset>563521</wp:posOffset>
            </wp:positionH>
            <wp:positionV relativeFrom="paragraph">
              <wp:posOffset>10492</wp:posOffset>
            </wp:positionV>
            <wp:extent cx="3547110" cy="2106930"/>
            <wp:effectExtent l="0" t="0" r="0" b="7620"/>
            <wp:wrapSquare wrapText="bothSides"/>
            <wp:docPr id="6733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0803" name=""/>
                    <pic:cNvPicPr/>
                  </pic:nvPicPr>
                  <pic:blipFill>
                    <a:blip r:embed="rId11"/>
                    <a:stretch>
                      <a:fillRect/>
                    </a:stretch>
                  </pic:blipFill>
                  <pic:spPr>
                    <a:xfrm>
                      <a:off x="0" y="0"/>
                      <a:ext cx="3547110" cy="2106930"/>
                    </a:xfrm>
                    <a:prstGeom prst="rect">
                      <a:avLst/>
                    </a:prstGeom>
                  </pic:spPr>
                </pic:pic>
              </a:graphicData>
            </a:graphic>
            <wp14:sizeRelH relativeFrom="margin">
              <wp14:pctWidth>0</wp14:pctWidth>
            </wp14:sizeRelH>
            <wp14:sizeRelV relativeFrom="margin">
              <wp14:pctHeight>0</wp14:pctHeight>
            </wp14:sizeRelV>
          </wp:anchor>
        </w:drawing>
      </w:r>
    </w:p>
    <w:p w14:paraId="69E45A57" w14:textId="6855EA87" w:rsidR="00193C22" w:rsidRDefault="00193C22">
      <w:pPr>
        <w:spacing w:after="120" w:line="360" w:lineRule="exact"/>
        <w:jc w:val="center"/>
        <w:rPr>
          <w:rFonts w:ascii="Courier New" w:hAnsi="Courier New"/>
          <w:sz w:val="20"/>
        </w:rPr>
      </w:pPr>
    </w:p>
    <w:p w14:paraId="30049945" w14:textId="0C2EC8BE" w:rsidR="00193C22" w:rsidRDefault="00193C22">
      <w:pPr>
        <w:spacing w:after="120" w:line="360" w:lineRule="exact"/>
        <w:jc w:val="center"/>
        <w:rPr>
          <w:rFonts w:ascii="Courier New" w:hAnsi="Courier New"/>
          <w:sz w:val="20"/>
        </w:rPr>
      </w:pPr>
    </w:p>
    <w:p w14:paraId="23E2A03B" w14:textId="6B0FDC9D" w:rsidR="00193C22" w:rsidRDefault="00193C22">
      <w:pPr>
        <w:spacing w:after="120" w:line="360" w:lineRule="exact"/>
        <w:jc w:val="center"/>
        <w:rPr>
          <w:rFonts w:ascii="Courier New" w:hAnsi="Courier New"/>
          <w:sz w:val="20"/>
        </w:rPr>
      </w:pPr>
    </w:p>
    <w:p w14:paraId="4BA3118A" w14:textId="77777777" w:rsidR="00193C22" w:rsidRDefault="00193C22">
      <w:pPr>
        <w:spacing w:after="120" w:line="360" w:lineRule="exact"/>
        <w:jc w:val="center"/>
        <w:rPr>
          <w:rFonts w:ascii="Courier New" w:hAnsi="Courier New"/>
          <w:sz w:val="20"/>
        </w:rPr>
      </w:pPr>
    </w:p>
    <w:p w14:paraId="64FFB1A3" w14:textId="77777777" w:rsidR="00193C22" w:rsidRDefault="00193C22">
      <w:pPr>
        <w:spacing w:after="120" w:line="360" w:lineRule="exact"/>
        <w:jc w:val="center"/>
        <w:rPr>
          <w:rFonts w:ascii="Courier New" w:hAnsi="Courier New"/>
          <w:sz w:val="20"/>
        </w:rPr>
      </w:pPr>
    </w:p>
    <w:p w14:paraId="03DEA3AE" w14:textId="63187A65" w:rsidR="00193C22" w:rsidRDefault="00193C22">
      <w:pPr>
        <w:spacing w:after="120" w:line="360" w:lineRule="exact"/>
        <w:jc w:val="center"/>
        <w:rPr>
          <w:rFonts w:ascii="Courier New" w:hAnsi="Courier New"/>
          <w:sz w:val="20"/>
        </w:rPr>
      </w:pPr>
    </w:p>
    <w:p w14:paraId="642D2173" w14:textId="4829BA58" w:rsidR="00412D4E" w:rsidRDefault="00000000">
      <w:pPr>
        <w:spacing w:after="120" w:line="360" w:lineRule="exact"/>
        <w:jc w:val="center"/>
      </w:pPr>
      <w:r>
        <w:rPr>
          <w:rFonts w:ascii="Times New Roman" w:hAnsi="Times New Roman"/>
          <w:i/>
          <w:sz w:val="24"/>
        </w:rPr>
        <w:t>[Gambar 5.2 – Pengujian Ambil Semua Data Prodi (GET /api/prodi)]</w:t>
      </w:r>
    </w:p>
    <w:p w14:paraId="32691431" w14:textId="5561B3C5" w:rsidR="00412D4E" w:rsidRDefault="00000000">
      <w:pPr>
        <w:spacing w:before="240" w:after="120" w:line="360" w:lineRule="exact"/>
      </w:pPr>
      <w:r>
        <w:rPr>
          <w:rFonts w:ascii="Times New Roman" w:hAnsi="Times New Roman"/>
          <w:b/>
          <w:sz w:val="26"/>
        </w:rPr>
        <w:t>5.3 Mencari Program Studi Berdasarkan Kode</w:t>
      </w:r>
    </w:p>
    <w:tbl>
      <w:tblPr>
        <w:tblStyle w:val="TableGrid"/>
        <w:tblW w:w="0" w:type="auto"/>
        <w:jc w:val="center"/>
        <w:tblLook w:val="04A0" w:firstRow="1" w:lastRow="0" w:firstColumn="1" w:lastColumn="0" w:noHBand="0" w:noVBand="1"/>
      </w:tblPr>
      <w:tblGrid>
        <w:gridCol w:w="2268"/>
        <w:gridCol w:w="5669"/>
      </w:tblGrid>
      <w:tr w:rsidR="00412D4E" w14:paraId="6E429CF1" w14:textId="77777777">
        <w:trPr>
          <w:jc w:val="center"/>
        </w:trPr>
        <w:tc>
          <w:tcPr>
            <w:tcW w:w="2268" w:type="dxa"/>
            <w:shd w:val="clear" w:color="auto" w:fill="2F5496"/>
          </w:tcPr>
          <w:p w14:paraId="0438665C" w14:textId="77777777" w:rsidR="00412D4E" w:rsidRDefault="00000000">
            <w:pPr>
              <w:jc w:val="center"/>
            </w:pPr>
            <w:r>
              <w:rPr>
                <w:rFonts w:ascii="Times New Roman" w:hAnsi="Times New Roman"/>
                <w:b/>
                <w:color w:val="FFFFFF"/>
              </w:rPr>
              <w:t>Detail</w:t>
            </w:r>
          </w:p>
        </w:tc>
        <w:tc>
          <w:tcPr>
            <w:tcW w:w="5669" w:type="dxa"/>
            <w:shd w:val="clear" w:color="auto" w:fill="2F5496"/>
          </w:tcPr>
          <w:p w14:paraId="02BB80A3" w14:textId="77777777" w:rsidR="00412D4E" w:rsidRDefault="00000000">
            <w:pPr>
              <w:jc w:val="center"/>
            </w:pPr>
            <w:r>
              <w:rPr>
                <w:rFonts w:ascii="Times New Roman" w:hAnsi="Times New Roman"/>
                <w:b/>
                <w:color w:val="FFFFFF"/>
              </w:rPr>
              <w:t>Nilai</w:t>
            </w:r>
          </w:p>
        </w:tc>
      </w:tr>
      <w:tr w:rsidR="00412D4E" w14:paraId="27755517" w14:textId="77777777">
        <w:trPr>
          <w:jc w:val="center"/>
        </w:trPr>
        <w:tc>
          <w:tcPr>
            <w:tcW w:w="2268" w:type="dxa"/>
          </w:tcPr>
          <w:p w14:paraId="0C8BBE72" w14:textId="77777777" w:rsidR="00412D4E" w:rsidRDefault="00000000">
            <w:r>
              <w:rPr>
                <w:rFonts w:ascii="Times New Roman" w:hAnsi="Times New Roman"/>
              </w:rPr>
              <w:t>Method</w:t>
            </w:r>
          </w:p>
        </w:tc>
        <w:tc>
          <w:tcPr>
            <w:tcW w:w="5669" w:type="dxa"/>
          </w:tcPr>
          <w:p w14:paraId="6815CD64" w14:textId="77777777" w:rsidR="00412D4E" w:rsidRDefault="00000000">
            <w:r>
              <w:rPr>
                <w:rFonts w:ascii="Times New Roman" w:hAnsi="Times New Roman"/>
              </w:rPr>
              <w:t>GET</w:t>
            </w:r>
          </w:p>
        </w:tc>
      </w:tr>
      <w:tr w:rsidR="00412D4E" w14:paraId="0A4F1F76" w14:textId="77777777">
        <w:trPr>
          <w:jc w:val="center"/>
        </w:trPr>
        <w:tc>
          <w:tcPr>
            <w:tcW w:w="2268" w:type="dxa"/>
          </w:tcPr>
          <w:p w14:paraId="5B4E0C13" w14:textId="77777777" w:rsidR="00412D4E" w:rsidRDefault="00000000">
            <w:r>
              <w:rPr>
                <w:rFonts w:ascii="Times New Roman" w:hAnsi="Times New Roman"/>
              </w:rPr>
              <w:t>URL</w:t>
            </w:r>
          </w:p>
        </w:tc>
        <w:tc>
          <w:tcPr>
            <w:tcW w:w="5669" w:type="dxa"/>
          </w:tcPr>
          <w:p w14:paraId="5C3221FF" w14:textId="08C8A4EA" w:rsidR="00412D4E" w:rsidRDefault="002360A9">
            <w:r w:rsidRPr="002360A9">
              <w:t>https://pemograman-lanjut-alpha.vercel.app/api/prodi/303</w:t>
            </w:r>
          </w:p>
        </w:tc>
      </w:tr>
      <w:tr w:rsidR="00412D4E" w14:paraId="3758FFA6" w14:textId="77777777">
        <w:trPr>
          <w:jc w:val="center"/>
        </w:trPr>
        <w:tc>
          <w:tcPr>
            <w:tcW w:w="2268" w:type="dxa"/>
          </w:tcPr>
          <w:p w14:paraId="1876B3F5" w14:textId="77777777" w:rsidR="00412D4E" w:rsidRDefault="00000000">
            <w:r>
              <w:rPr>
                <w:rFonts w:ascii="Times New Roman" w:hAnsi="Times New Roman"/>
              </w:rPr>
              <w:t>Header</w:t>
            </w:r>
          </w:p>
        </w:tc>
        <w:tc>
          <w:tcPr>
            <w:tcW w:w="5669" w:type="dxa"/>
          </w:tcPr>
          <w:p w14:paraId="1CE2796D" w14:textId="77777777" w:rsidR="00412D4E" w:rsidRDefault="00000000">
            <w:r>
              <w:rPr>
                <w:rFonts w:ascii="Times New Roman" w:hAnsi="Times New Roman"/>
              </w:rPr>
              <w:t>Authorization: [token]</w:t>
            </w:r>
          </w:p>
        </w:tc>
      </w:tr>
    </w:tbl>
    <w:p w14:paraId="793BC07E" w14:textId="7BD77303" w:rsidR="00412D4E" w:rsidRDefault="00000000">
      <w:pPr>
        <w:spacing w:after="120" w:line="360" w:lineRule="exact"/>
        <w:jc w:val="both"/>
      </w:pPr>
      <w:r>
        <w:rPr>
          <w:rFonts w:ascii="Times New Roman" w:hAnsi="Times New Roman"/>
          <w:b/>
          <w:sz w:val="24"/>
        </w:rPr>
        <w:t>Response Berhasil:</w:t>
      </w:r>
    </w:p>
    <w:p w14:paraId="136515A5" w14:textId="13644157" w:rsidR="00412D4E" w:rsidRDefault="002360A9">
      <w:pPr>
        <w:shd w:val="clear" w:color="auto" w:fill="F2F2F2"/>
        <w:spacing w:after="0"/>
        <w:ind w:left="567"/>
      </w:pPr>
      <w:r w:rsidRPr="002360A9">
        <w:drawing>
          <wp:anchor distT="0" distB="0" distL="114300" distR="114300" simplePos="0" relativeHeight="251646976" behindDoc="0" locked="0" layoutInCell="1" allowOverlap="1" wp14:anchorId="2FD4F231" wp14:editId="7AA96E1B">
            <wp:simplePos x="0" y="0"/>
            <wp:positionH relativeFrom="column">
              <wp:posOffset>419928</wp:posOffset>
            </wp:positionH>
            <wp:positionV relativeFrom="paragraph">
              <wp:posOffset>4445</wp:posOffset>
            </wp:positionV>
            <wp:extent cx="4189730" cy="2178050"/>
            <wp:effectExtent l="0" t="0" r="1270" b="0"/>
            <wp:wrapSquare wrapText="bothSides"/>
            <wp:docPr id="79295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9825" name=""/>
                    <pic:cNvPicPr/>
                  </pic:nvPicPr>
                  <pic:blipFill>
                    <a:blip r:embed="rId12"/>
                    <a:stretch>
                      <a:fillRect/>
                    </a:stretch>
                  </pic:blipFill>
                  <pic:spPr>
                    <a:xfrm>
                      <a:off x="0" y="0"/>
                      <a:ext cx="4189730" cy="2178050"/>
                    </a:xfrm>
                    <a:prstGeom prst="rect">
                      <a:avLst/>
                    </a:prstGeom>
                  </pic:spPr>
                </pic:pic>
              </a:graphicData>
            </a:graphic>
            <wp14:sizeRelH relativeFrom="margin">
              <wp14:pctWidth>0</wp14:pctWidth>
            </wp14:sizeRelH>
            <wp14:sizeRelV relativeFrom="margin">
              <wp14:pctHeight>0</wp14:pctHeight>
            </wp14:sizeRelV>
          </wp:anchor>
        </w:drawing>
      </w:r>
    </w:p>
    <w:p w14:paraId="27FC104B" w14:textId="77777777" w:rsidR="00412D4E" w:rsidRDefault="00412D4E"/>
    <w:p w14:paraId="4FCCC1EE" w14:textId="77777777" w:rsidR="002360A9" w:rsidRDefault="002360A9"/>
    <w:p w14:paraId="044B2DB6" w14:textId="77777777" w:rsidR="002360A9" w:rsidRDefault="002360A9"/>
    <w:p w14:paraId="5BC14D2A" w14:textId="77777777" w:rsidR="002360A9" w:rsidRDefault="002360A9"/>
    <w:p w14:paraId="58CEFC2D" w14:textId="77777777" w:rsidR="002360A9" w:rsidRDefault="002360A9"/>
    <w:p w14:paraId="6A1C041D" w14:textId="77777777" w:rsidR="002360A9" w:rsidRDefault="002360A9"/>
    <w:p w14:paraId="7BCB3AA1" w14:textId="77777777" w:rsidR="002360A9" w:rsidRDefault="002360A9"/>
    <w:p w14:paraId="0C09CD50" w14:textId="77777777" w:rsidR="00412D4E" w:rsidRDefault="00000000">
      <w:pPr>
        <w:spacing w:after="120" w:line="360" w:lineRule="exact"/>
        <w:jc w:val="center"/>
      </w:pPr>
      <w:r>
        <w:rPr>
          <w:rFonts w:ascii="Times New Roman" w:hAnsi="Times New Roman"/>
          <w:i/>
          <w:sz w:val="24"/>
        </w:rPr>
        <w:t>[Gambar 5.3 – Pengujian Cari Prodi Berdasarkan Kode (GET /api/prodi/:id)]</w:t>
      </w:r>
    </w:p>
    <w:p w14:paraId="6F163526" w14:textId="77777777" w:rsidR="00412D4E" w:rsidRDefault="00000000">
      <w:pPr>
        <w:spacing w:before="240" w:after="120" w:line="360" w:lineRule="exact"/>
      </w:pPr>
      <w:r>
        <w:rPr>
          <w:rFonts w:ascii="Times New Roman" w:hAnsi="Times New Roman"/>
          <w:b/>
          <w:sz w:val="26"/>
        </w:rPr>
        <w:t>5.4 Memperbarui Data Program Studi</w:t>
      </w:r>
    </w:p>
    <w:tbl>
      <w:tblPr>
        <w:tblStyle w:val="TableGrid"/>
        <w:tblW w:w="0" w:type="auto"/>
        <w:jc w:val="center"/>
        <w:tblLook w:val="04A0" w:firstRow="1" w:lastRow="0" w:firstColumn="1" w:lastColumn="0" w:noHBand="0" w:noVBand="1"/>
      </w:tblPr>
      <w:tblGrid>
        <w:gridCol w:w="2268"/>
        <w:gridCol w:w="5669"/>
      </w:tblGrid>
      <w:tr w:rsidR="00412D4E" w14:paraId="06054A99" w14:textId="77777777">
        <w:trPr>
          <w:jc w:val="center"/>
        </w:trPr>
        <w:tc>
          <w:tcPr>
            <w:tcW w:w="2268" w:type="dxa"/>
            <w:shd w:val="clear" w:color="auto" w:fill="2F5496"/>
          </w:tcPr>
          <w:p w14:paraId="4201F0C2" w14:textId="77777777" w:rsidR="00412D4E" w:rsidRDefault="00000000">
            <w:pPr>
              <w:jc w:val="center"/>
            </w:pPr>
            <w:r>
              <w:rPr>
                <w:rFonts w:ascii="Times New Roman" w:hAnsi="Times New Roman"/>
                <w:b/>
                <w:color w:val="FFFFFF"/>
              </w:rPr>
              <w:t>Detail</w:t>
            </w:r>
          </w:p>
        </w:tc>
        <w:tc>
          <w:tcPr>
            <w:tcW w:w="5669" w:type="dxa"/>
            <w:shd w:val="clear" w:color="auto" w:fill="2F5496"/>
          </w:tcPr>
          <w:p w14:paraId="5F7E295A" w14:textId="77777777" w:rsidR="00412D4E" w:rsidRDefault="00000000">
            <w:pPr>
              <w:jc w:val="center"/>
            </w:pPr>
            <w:r>
              <w:rPr>
                <w:rFonts w:ascii="Times New Roman" w:hAnsi="Times New Roman"/>
                <w:b/>
                <w:color w:val="FFFFFF"/>
              </w:rPr>
              <w:t>Nilai</w:t>
            </w:r>
          </w:p>
        </w:tc>
      </w:tr>
      <w:tr w:rsidR="00412D4E" w14:paraId="1FA06609" w14:textId="77777777">
        <w:trPr>
          <w:jc w:val="center"/>
        </w:trPr>
        <w:tc>
          <w:tcPr>
            <w:tcW w:w="2268" w:type="dxa"/>
          </w:tcPr>
          <w:p w14:paraId="140B8E73" w14:textId="77777777" w:rsidR="00412D4E" w:rsidRDefault="00000000">
            <w:r>
              <w:rPr>
                <w:rFonts w:ascii="Times New Roman" w:hAnsi="Times New Roman"/>
              </w:rPr>
              <w:t>Method</w:t>
            </w:r>
          </w:p>
        </w:tc>
        <w:tc>
          <w:tcPr>
            <w:tcW w:w="5669" w:type="dxa"/>
          </w:tcPr>
          <w:p w14:paraId="1A649477" w14:textId="77777777" w:rsidR="00412D4E" w:rsidRDefault="00000000">
            <w:r>
              <w:rPr>
                <w:rFonts w:ascii="Times New Roman" w:hAnsi="Times New Roman"/>
              </w:rPr>
              <w:t>PATCH</w:t>
            </w:r>
          </w:p>
        </w:tc>
      </w:tr>
      <w:tr w:rsidR="00412D4E" w14:paraId="402D07AC" w14:textId="77777777">
        <w:trPr>
          <w:jc w:val="center"/>
        </w:trPr>
        <w:tc>
          <w:tcPr>
            <w:tcW w:w="2268" w:type="dxa"/>
          </w:tcPr>
          <w:p w14:paraId="677721B6" w14:textId="77777777" w:rsidR="00412D4E" w:rsidRDefault="00000000">
            <w:r>
              <w:rPr>
                <w:rFonts w:ascii="Times New Roman" w:hAnsi="Times New Roman"/>
              </w:rPr>
              <w:t>URL</w:t>
            </w:r>
          </w:p>
        </w:tc>
        <w:tc>
          <w:tcPr>
            <w:tcW w:w="5669" w:type="dxa"/>
          </w:tcPr>
          <w:p w14:paraId="60553708" w14:textId="77777777" w:rsidR="00412D4E" w:rsidRDefault="00000000">
            <w:r>
              <w:rPr>
                <w:rFonts w:ascii="Times New Roman" w:hAnsi="Times New Roman"/>
              </w:rPr>
              <w:t>http://localhost:5000/api/prodi/1</w:t>
            </w:r>
          </w:p>
        </w:tc>
      </w:tr>
      <w:tr w:rsidR="00412D4E" w14:paraId="183C4A21" w14:textId="77777777">
        <w:trPr>
          <w:jc w:val="center"/>
        </w:trPr>
        <w:tc>
          <w:tcPr>
            <w:tcW w:w="2268" w:type="dxa"/>
          </w:tcPr>
          <w:p w14:paraId="1A8C1C31" w14:textId="77777777" w:rsidR="00412D4E" w:rsidRDefault="00000000">
            <w:r>
              <w:rPr>
                <w:rFonts w:ascii="Times New Roman" w:hAnsi="Times New Roman"/>
              </w:rPr>
              <w:t>Header</w:t>
            </w:r>
          </w:p>
        </w:tc>
        <w:tc>
          <w:tcPr>
            <w:tcW w:w="5669" w:type="dxa"/>
          </w:tcPr>
          <w:p w14:paraId="0C223AF4" w14:textId="77777777" w:rsidR="00412D4E" w:rsidRDefault="00000000">
            <w:r>
              <w:rPr>
                <w:rFonts w:ascii="Times New Roman" w:hAnsi="Times New Roman"/>
              </w:rPr>
              <w:t>Authorization: [token]</w:t>
            </w:r>
          </w:p>
        </w:tc>
      </w:tr>
    </w:tbl>
    <w:p w14:paraId="5BF4A343" w14:textId="77777777" w:rsidR="00412D4E" w:rsidRDefault="00412D4E"/>
    <w:p w14:paraId="532821EC" w14:textId="77777777" w:rsidR="00412D4E" w:rsidRDefault="00000000">
      <w:pPr>
        <w:spacing w:after="120" w:line="360" w:lineRule="exact"/>
        <w:jc w:val="both"/>
      </w:pPr>
      <w:r>
        <w:rPr>
          <w:rFonts w:ascii="Times New Roman" w:hAnsi="Times New Roman"/>
          <w:b/>
          <w:sz w:val="24"/>
        </w:rPr>
        <w:t>Body Request (JSON):</w:t>
      </w:r>
    </w:p>
    <w:p w14:paraId="45AA39BE" w14:textId="77777777" w:rsidR="00412D4E" w:rsidRDefault="00000000">
      <w:pPr>
        <w:shd w:val="clear" w:color="auto" w:fill="F2F2F2"/>
        <w:spacing w:after="0"/>
        <w:ind w:left="567"/>
      </w:pPr>
      <w:r>
        <w:rPr>
          <w:rFonts w:ascii="Courier New" w:hAnsi="Courier New"/>
          <w:sz w:val="20"/>
        </w:rPr>
        <w:t>{</w:t>
      </w:r>
    </w:p>
    <w:p w14:paraId="2E761427" w14:textId="77777777" w:rsidR="00412D4E" w:rsidRDefault="00000000">
      <w:pPr>
        <w:shd w:val="clear" w:color="auto" w:fill="F2F2F2"/>
        <w:spacing w:after="0"/>
        <w:ind w:left="567"/>
      </w:pPr>
      <w:r>
        <w:rPr>
          <w:rFonts w:ascii="Courier New" w:hAnsi="Courier New"/>
          <w:sz w:val="20"/>
        </w:rPr>
        <w:t xml:space="preserve">  "nama_prodi": "Teknik Informatika dan Komputer"</w:t>
      </w:r>
    </w:p>
    <w:p w14:paraId="02EFE5C0" w14:textId="77777777" w:rsidR="00412D4E" w:rsidRDefault="00000000">
      <w:pPr>
        <w:shd w:val="clear" w:color="auto" w:fill="F2F2F2"/>
        <w:spacing w:after="0"/>
        <w:ind w:left="567"/>
      </w:pPr>
      <w:r>
        <w:rPr>
          <w:rFonts w:ascii="Courier New" w:hAnsi="Courier New"/>
          <w:sz w:val="20"/>
        </w:rPr>
        <w:t>}</w:t>
      </w:r>
    </w:p>
    <w:p w14:paraId="484DB876" w14:textId="77777777" w:rsidR="00412D4E" w:rsidRDefault="00412D4E"/>
    <w:p w14:paraId="68AA6C2C" w14:textId="77777777" w:rsidR="00412D4E" w:rsidRDefault="00000000">
      <w:pPr>
        <w:spacing w:after="120" w:line="360" w:lineRule="exact"/>
        <w:jc w:val="both"/>
      </w:pPr>
      <w:r>
        <w:rPr>
          <w:rFonts w:ascii="Times New Roman" w:hAnsi="Times New Roman"/>
          <w:b/>
          <w:sz w:val="24"/>
        </w:rPr>
        <w:t>Response Berhasil:</w:t>
      </w:r>
    </w:p>
    <w:p w14:paraId="6D04B4A4" w14:textId="77777777" w:rsidR="00412D4E" w:rsidRDefault="00000000">
      <w:pPr>
        <w:shd w:val="clear" w:color="auto" w:fill="F2F2F2"/>
        <w:spacing w:after="0"/>
        <w:ind w:left="567"/>
      </w:pPr>
      <w:r>
        <w:rPr>
          <w:rFonts w:ascii="Courier New" w:hAnsi="Courier New"/>
          <w:sz w:val="20"/>
        </w:rPr>
        <w:t>{</w:t>
      </w:r>
    </w:p>
    <w:p w14:paraId="6892DD8E" w14:textId="77777777" w:rsidR="00412D4E" w:rsidRDefault="00000000">
      <w:pPr>
        <w:shd w:val="clear" w:color="auto" w:fill="F2F2F2"/>
        <w:spacing w:after="0"/>
        <w:ind w:left="567"/>
      </w:pPr>
      <w:r>
        <w:rPr>
          <w:rFonts w:ascii="Courier New" w:hAnsi="Courier New"/>
          <w:sz w:val="20"/>
        </w:rPr>
        <w:t xml:space="preserve">  "message": "data prodi berhasil update"</w:t>
      </w:r>
    </w:p>
    <w:p w14:paraId="654A72AA" w14:textId="77777777" w:rsidR="00412D4E" w:rsidRDefault="00000000">
      <w:pPr>
        <w:shd w:val="clear" w:color="auto" w:fill="F2F2F2"/>
        <w:spacing w:after="0"/>
        <w:ind w:left="567"/>
      </w:pPr>
      <w:r>
        <w:rPr>
          <w:rFonts w:ascii="Courier New" w:hAnsi="Courier New"/>
          <w:sz w:val="20"/>
        </w:rPr>
        <w:t>}</w:t>
      </w:r>
    </w:p>
    <w:p w14:paraId="741DDB0A" w14:textId="57ACF1B8" w:rsidR="00412D4E" w:rsidRDefault="00412D4E"/>
    <w:p w14:paraId="3869156E" w14:textId="281D5990" w:rsidR="00412D4E" w:rsidRDefault="00000000">
      <w:pPr>
        <w:spacing w:after="120" w:line="360" w:lineRule="exact"/>
        <w:jc w:val="center"/>
      </w:pPr>
      <w:r>
        <w:rPr>
          <w:rFonts w:ascii="Times New Roman" w:hAnsi="Times New Roman"/>
          <w:i/>
          <w:sz w:val="24"/>
        </w:rPr>
        <w:t>[Gambar 5.4 – Pengujian Update Data Prodi (PATCH /api/prodi/:id)]</w:t>
      </w:r>
    </w:p>
    <w:p w14:paraId="3267EE1C" w14:textId="7D4DC3C5" w:rsidR="00412D4E" w:rsidRDefault="00000000">
      <w:pPr>
        <w:spacing w:before="240" w:after="120" w:line="360" w:lineRule="exact"/>
      </w:pPr>
      <w:r>
        <w:rPr>
          <w:rFonts w:ascii="Times New Roman" w:hAnsi="Times New Roman"/>
          <w:b/>
          <w:sz w:val="26"/>
        </w:rPr>
        <w:t>5.5 Menghapus Data Program Studi</w:t>
      </w:r>
    </w:p>
    <w:tbl>
      <w:tblPr>
        <w:tblStyle w:val="TableGrid"/>
        <w:tblW w:w="0" w:type="auto"/>
        <w:jc w:val="center"/>
        <w:tblLook w:val="04A0" w:firstRow="1" w:lastRow="0" w:firstColumn="1" w:lastColumn="0" w:noHBand="0" w:noVBand="1"/>
      </w:tblPr>
      <w:tblGrid>
        <w:gridCol w:w="2268"/>
        <w:gridCol w:w="5669"/>
      </w:tblGrid>
      <w:tr w:rsidR="00412D4E" w14:paraId="1367DE16" w14:textId="77777777">
        <w:trPr>
          <w:jc w:val="center"/>
        </w:trPr>
        <w:tc>
          <w:tcPr>
            <w:tcW w:w="2268" w:type="dxa"/>
            <w:shd w:val="clear" w:color="auto" w:fill="2F5496"/>
          </w:tcPr>
          <w:p w14:paraId="58267725" w14:textId="77777777" w:rsidR="00412D4E" w:rsidRDefault="00000000">
            <w:pPr>
              <w:jc w:val="center"/>
            </w:pPr>
            <w:r>
              <w:rPr>
                <w:rFonts w:ascii="Times New Roman" w:hAnsi="Times New Roman"/>
                <w:b/>
                <w:color w:val="FFFFFF"/>
              </w:rPr>
              <w:t>Detail</w:t>
            </w:r>
          </w:p>
        </w:tc>
        <w:tc>
          <w:tcPr>
            <w:tcW w:w="5669" w:type="dxa"/>
            <w:shd w:val="clear" w:color="auto" w:fill="2F5496"/>
          </w:tcPr>
          <w:p w14:paraId="56B5B183" w14:textId="5BF46B44" w:rsidR="00412D4E" w:rsidRDefault="00000000">
            <w:pPr>
              <w:jc w:val="center"/>
            </w:pPr>
            <w:r>
              <w:rPr>
                <w:rFonts w:ascii="Times New Roman" w:hAnsi="Times New Roman"/>
                <w:b/>
                <w:color w:val="FFFFFF"/>
              </w:rPr>
              <w:t>Nilai</w:t>
            </w:r>
          </w:p>
        </w:tc>
      </w:tr>
      <w:tr w:rsidR="00412D4E" w14:paraId="5F9AA059" w14:textId="77777777">
        <w:trPr>
          <w:jc w:val="center"/>
        </w:trPr>
        <w:tc>
          <w:tcPr>
            <w:tcW w:w="2268" w:type="dxa"/>
          </w:tcPr>
          <w:p w14:paraId="12BFB043" w14:textId="77777777" w:rsidR="00412D4E" w:rsidRDefault="00000000">
            <w:r>
              <w:rPr>
                <w:rFonts w:ascii="Times New Roman" w:hAnsi="Times New Roman"/>
              </w:rPr>
              <w:t>Method</w:t>
            </w:r>
          </w:p>
        </w:tc>
        <w:tc>
          <w:tcPr>
            <w:tcW w:w="5669" w:type="dxa"/>
          </w:tcPr>
          <w:p w14:paraId="5ED9ABA4" w14:textId="77777777" w:rsidR="00412D4E" w:rsidRDefault="00000000">
            <w:r>
              <w:rPr>
                <w:rFonts w:ascii="Times New Roman" w:hAnsi="Times New Roman"/>
              </w:rPr>
              <w:t>DELETE</w:t>
            </w:r>
          </w:p>
        </w:tc>
      </w:tr>
      <w:tr w:rsidR="00412D4E" w14:paraId="1F61E7A1" w14:textId="77777777">
        <w:trPr>
          <w:jc w:val="center"/>
        </w:trPr>
        <w:tc>
          <w:tcPr>
            <w:tcW w:w="2268" w:type="dxa"/>
          </w:tcPr>
          <w:p w14:paraId="4A065424" w14:textId="77777777" w:rsidR="00412D4E" w:rsidRDefault="00000000">
            <w:r>
              <w:rPr>
                <w:rFonts w:ascii="Times New Roman" w:hAnsi="Times New Roman"/>
              </w:rPr>
              <w:t>URL</w:t>
            </w:r>
          </w:p>
        </w:tc>
        <w:tc>
          <w:tcPr>
            <w:tcW w:w="5669" w:type="dxa"/>
          </w:tcPr>
          <w:p w14:paraId="6FD6D2CD" w14:textId="77777777" w:rsidR="00412D4E" w:rsidRDefault="00000000">
            <w:r>
              <w:rPr>
                <w:rFonts w:ascii="Times New Roman" w:hAnsi="Times New Roman"/>
              </w:rPr>
              <w:t>http://localhost:5000/api/prodi/1</w:t>
            </w:r>
          </w:p>
        </w:tc>
      </w:tr>
      <w:tr w:rsidR="00412D4E" w14:paraId="0BB52B91" w14:textId="77777777">
        <w:trPr>
          <w:jc w:val="center"/>
        </w:trPr>
        <w:tc>
          <w:tcPr>
            <w:tcW w:w="2268" w:type="dxa"/>
          </w:tcPr>
          <w:p w14:paraId="09FFC75C" w14:textId="77777777" w:rsidR="00412D4E" w:rsidRDefault="00000000">
            <w:r>
              <w:rPr>
                <w:rFonts w:ascii="Times New Roman" w:hAnsi="Times New Roman"/>
              </w:rPr>
              <w:t>Header</w:t>
            </w:r>
          </w:p>
        </w:tc>
        <w:tc>
          <w:tcPr>
            <w:tcW w:w="5669" w:type="dxa"/>
          </w:tcPr>
          <w:p w14:paraId="348FCCEB" w14:textId="77777777" w:rsidR="00412D4E" w:rsidRDefault="00000000">
            <w:r>
              <w:rPr>
                <w:rFonts w:ascii="Times New Roman" w:hAnsi="Times New Roman"/>
              </w:rPr>
              <w:t>Authorization: [token]</w:t>
            </w:r>
          </w:p>
        </w:tc>
      </w:tr>
    </w:tbl>
    <w:p w14:paraId="40550522" w14:textId="2147B28E" w:rsidR="00412D4E" w:rsidRDefault="00412D4E"/>
    <w:p w14:paraId="18B2D0AE" w14:textId="5207D46E" w:rsidR="00412D4E" w:rsidRDefault="00000000">
      <w:pPr>
        <w:spacing w:after="120" w:line="360" w:lineRule="exact"/>
        <w:jc w:val="both"/>
      </w:pPr>
      <w:r>
        <w:rPr>
          <w:rFonts w:ascii="Times New Roman" w:hAnsi="Times New Roman"/>
          <w:b/>
          <w:sz w:val="24"/>
        </w:rPr>
        <w:t>Response Berhasil:</w:t>
      </w:r>
    </w:p>
    <w:p w14:paraId="6EF66240" w14:textId="02150D65" w:rsidR="002360A9" w:rsidRDefault="002360A9">
      <w:pPr>
        <w:spacing w:after="120" w:line="360" w:lineRule="exact"/>
        <w:jc w:val="center"/>
        <w:rPr>
          <w:rFonts w:ascii="Courier New" w:hAnsi="Courier New"/>
          <w:sz w:val="20"/>
        </w:rPr>
      </w:pPr>
      <w:r w:rsidRPr="002360A9">
        <w:rPr>
          <w:rFonts w:ascii="Courier New" w:hAnsi="Courier New"/>
          <w:sz w:val="20"/>
        </w:rPr>
        <w:drawing>
          <wp:anchor distT="0" distB="0" distL="114300" distR="114300" simplePos="0" relativeHeight="251654144" behindDoc="0" locked="0" layoutInCell="1" allowOverlap="1" wp14:anchorId="7C90826E" wp14:editId="75AAAA25">
            <wp:simplePos x="0" y="0"/>
            <wp:positionH relativeFrom="column">
              <wp:posOffset>929005</wp:posOffset>
            </wp:positionH>
            <wp:positionV relativeFrom="paragraph">
              <wp:posOffset>11430</wp:posOffset>
            </wp:positionV>
            <wp:extent cx="3371215" cy="2401570"/>
            <wp:effectExtent l="0" t="0" r="635" b="0"/>
            <wp:wrapSquare wrapText="bothSides"/>
            <wp:docPr id="159946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64403" name=""/>
                    <pic:cNvPicPr/>
                  </pic:nvPicPr>
                  <pic:blipFill>
                    <a:blip r:embed="rId13"/>
                    <a:stretch>
                      <a:fillRect/>
                    </a:stretch>
                  </pic:blipFill>
                  <pic:spPr>
                    <a:xfrm>
                      <a:off x="0" y="0"/>
                      <a:ext cx="3371215" cy="2401570"/>
                    </a:xfrm>
                    <a:prstGeom prst="rect">
                      <a:avLst/>
                    </a:prstGeom>
                  </pic:spPr>
                </pic:pic>
              </a:graphicData>
            </a:graphic>
            <wp14:sizeRelH relativeFrom="margin">
              <wp14:pctWidth>0</wp14:pctWidth>
            </wp14:sizeRelH>
            <wp14:sizeRelV relativeFrom="margin">
              <wp14:pctHeight>0</wp14:pctHeight>
            </wp14:sizeRelV>
          </wp:anchor>
        </w:drawing>
      </w:r>
    </w:p>
    <w:p w14:paraId="6FE62855" w14:textId="77777777" w:rsidR="002360A9" w:rsidRDefault="002360A9">
      <w:pPr>
        <w:spacing w:after="120" w:line="360" w:lineRule="exact"/>
        <w:jc w:val="center"/>
        <w:rPr>
          <w:rFonts w:ascii="Courier New" w:hAnsi="Courier New"/>
          <w:sz w:val="20"/>
        </w:rPr>
      </w:pPr>
    </w:p>
    <w:p w14:paraId="61B2AB09" w14:textId="77777777" w:rsidR="002360A9" w:rsidRDefault="002360A9">
      <w:pPr>
        <w:spacing w:after="120" w:line="360" w:lineRule="exact"/>
        <w:jc w:val="center"/>
        <w:rPr>
          <w:rFonts w:ascii="Courier New" w:hAnsi="Courier New"/>
          <w:sz w:val="20"/>
        </w:rPr>
      </w:pPr>
    </w:p>
    <w:p w14:paraId="3D19506E" w14:textId="5008F112" w:rsidR="002360A9" w:rsidRDefault="002360A9">
      <w:pPr>
        <w:spacing w:after="120" w:line="360" w:lineRule="exact"/>
        <w:jc w:val="center"/>
        <w:rPr>
          <w:rFonts w:ascii="Courier New" w:hAnsi="Courier New"/>
          <w:sz w:val="20"/>
        </w:rPr>
      </w:pPr>
    </w:p>
    <w:p w14:paraId="292A7218" w14:textId="5D2B6297" w:rsidR="002360A9" w:rsidRDefault="002360A9">
      <w:pPr>
        <w:spacing w:after="120" w:line="360" w:lineRule="exact"/>
        <w:jc w:val="center"/>
        <w:rPr>
          <w:rFonts w:ascii="Courier New" w:hAnsi="Courier New"/>
          <w:sz w:val="20"/>
        </w:rPr>
      </w:pPr>
    </w:p>
    <w:p w14:paraId="59BB83B7" w14:textId="77777777" w:rsidR="002360A9" w:rsidRDefault="002360A9">
      <w:pPr>
        <w:spacing w:after="120" w:line="360" w:lineRule="exact"/>
        <w:jc w:val="center"/>
        <w:rPr>
          <w:rFonts w:ascii="Courier New" w:hAnsi="Courier New"/>
          <w:sz w:val="20"/>
        </w:rPr>
      </w:pPr>
    </w:p>
    <w:p w14:paraId="5BFA9B0D" w14:textId="77777777" w:rsidR="002360A9" w:rsidRDefault="002360A9">
      <w:pPr>
        <w:spacing w:after="120" w:line="360" w:lineRule="exact"/>
        <w:jc w:val="center"/>
        <w:rPr>
          <w:rFonts w:ascii="Courier New" w:hAnsi="Courier New"/>
          <w:sz w:val="20"/>
        </w:rPr>
      </w:pPr>
    </w:p>
    <w:p w14:paraId="14774ECD" w14:textId="015B0FAE" w:rsidR="002360A9" w:rsidRDefault="002360A9">
      <w:pPr>
        <w:spacing w:after="120" w:line="360" w:lineRule="exact"/>
        <w:jc w:val="center"/>
        <w:rPr>
          <w:rFonts w:ascii="Courier New" w:hAnsi="Courier New"/>
          <w:sz w:val="20"/>
        </w:rPr>
      </w:pPr>
    </w:p>
    <w:p w14:paraId="0667B09B" w14:textId="4AFF8A0C" w:rsidR="00412D4E" w:rsidRDefault="00000000">
      <w:pPr>
        <w:spacing w:after="120" w:line="360" w:lineRule="exact"/>
        <w:jc w:val="center"/>
      </w:pPr>
      <w:r>
        <w:rPr>
          <w:rFonts w:ascii="Times New Roman" w:hAnsi="Times New Roman"/>
          <w:i/>
          <w:sz w:val="24"/>
        </w:rPr>
        <w:t>[Gambar 5.5 – Pengujian Hapus Data Prodi (DELETE /api/prodi/:id)]</w:t>
      </w:r>
    </w:p>
    <w:p w14:paraId="52EEE3C7" w14:textId="532EA01A" w:rsidR="00412D4E" w:rsidRDefault="00000000">
      <w:r>
        <w:br w:type="page"/>
      </w:r>
    </w:p>
    <w:p w14:paraId="31A52F59" w14:textId="4888903E" w:rsidR="00412D4E" w:rsidRDefault="00000000">
      <w:pPr>
        <w:spacing w:before="360" w:after="120" w:line="360" w:lineRule="exact"/>
      </w:pPr>
      <w:r>
        <w:rPr>
          <w:rFonts w:ascii="Times New Roman" w:hAnsi="Times New Roman"/>
          <w:b/>
          <w:sz w:val="28"/>
        </w:rPr>
        <w:t>BAB VI</w:t>
      </w:r>
    </w:p>
    <w:p w14:paraId="29162BF2" w14:textId="2C30EFF1" w:rsidR="00412D4E" w:rsidRDefault="00000000">
      <w:pPr>
        <w:spacing w:before="360" w:after="120" w:line="360" w:lineRule="exact"/>
      </w:pPr>
      <w:r>
        <w:rPr>
          <w:rFonts w:ascii="Times New Roman" w:hAnsi="Times New Roman"/>
          <w:b/>
          <w:sz w:val="28"/>
        </w:rPr>
        <w:t>PENGOPERASIAN API – MODUL MAHASISWA</w:t>
      </w:r>
    </w:p>
    <w:p w14:paraId="52A0A8BF" w14:textId="77777777" w:rsidR="00412D4E" w:rsidRDefault="00000000">
      <w:pPr>
        <w:spacing w:after="120" w:line="360" w:lineRule="exact"/>
        <w:jc w:val="both"/>
      </w:pPr>
      <w:r>
        <w:rPr>
          <w:rFonts w:ascii="Times New Roman" w:hAnsi="Times New Roman"/>
          <w:sz w:val="24"/>
        </w:rPr>
        <w:t>Modul Mahasiswa digunakan untuk mengelola data mahasiswa beserta relasi ke program studi. Semua endpoint memerlukan token JWT.</w:t>
      </w:r>
    </w:p>
    <w:p w14:paraId="78768C50" w14:textId="77777777" w:rsidR="00412D4E" w:rsidRDefault="00000000">
      <w:pPr>
        <w:spacing w:before="160" w:after="120" w:line="360" w:lineRule="exact"/>
      </w:pPr>
      <w:r>
        <w:rPr>
          <w:rFonts w:ascii="Times New Roman" w:hAnsi="Times New Roman"/>
          <w:b/>
          <w:sz w:val="24"/>
        </w:rPr>
        <w:t>Tabel 6.1 – Ringkasan Endpoint Modul Mahasiswa</w:t>
      </w:r>
    </w:p>
    <w:tbl>
      <w:tblPr>
        <w:tblStyle w:val="TableGrid"/>
        <w:tblW w:w="0" w:type="auto"/>
        <w:jc w:val="center"/>
        <w:tblLook w:val="04A0" w:firstRow="1" w:lastRow="0" w:firstColumn="1" w:lastColumn="0" w:noHBand="0" w:noVBand="1"/>
      </w:tblPr>
      <w:tblGrid>
        <w:gridCol w:w="1134"/>
        <w:gridCol w:w="2835"/>
        <w:gridCol w:w="3118"/>
        <w:gridCol w:w="850"/>
      </w:tblGrid>
      <w:tr w:rsidR="00412D4E" w14:paraId="4961E826" w14:textId="77777777">
        <w:trPr>
          <w:jc w:val="center"/>
        </w:trPr>
        <w:tc>
          <w:tcPr>
            <w:tcW w:w="1134" w:type="dxa"/>
            <w:shd w:val="clear" w:color="auto" w:fill="2F5496"/>
          </w:tcPr>
          <w:p w14:paraId="76F1CC99" w14:textId="77777777" w:rsidR="00412D4E" w:rsidRDefault="00000000">
            <w:pPr>
              <w:jc w:val="center"/>
            </w:pPr>
            <w:r>
              <w:rPr>
                <w:rFonts w:ascii="Times New Roman" w:hAnsi="Times New Roman"/>
                <w:b/>
                <w:color w:val="FFFFFF"/>
              </w:rPr>
              <w:t>Method</w:t>
            </w:r>
          </w:p>
        </w:tc>
        <w:tc>
          <w:tcPr>
            <w:tcW w:w="2835" w:type="dxa"/>
            <w:shd w:val="clear" w:color="auto" w:fill="2F5496"/>
          </w:tcPr>
          <w:p w14:paraId="35430D62" w14:textId="77777777" w:rsidR="00412D4E" w:rsidRDefault="00000000">
            <w:pPr>
              <w:jc w:val="center"/>
            </w:pPr>
            <w:r>
              <w:rPr>
                <w:rFonts w:ascii="Times New Roman" w:hAnsi="Times New Roman"/>
                <w:b/>
                <w:color w:val="FFFFFF"/>
              </w:rPr>
              <w:t>Endpoint</w:t>
            </w:r>
          </w:p>
        </w:tc>
        <w:tc>
          <w:tcPr>
            <w:tcW w:w="3118" w:type="dxa"/>
            <w:shd w:val="clear" w:color="auto" w:fill="2F5496"/>
          </w:tcPr>
          <w:p w14:paraId="68652F8E" w14:textId="77777777" w:rsidR="00412D4E" w:rsidRDefault="00000000">
            <w:pPr>
              <w:jc w:val="center"/>
            </w:pPr>
            <w:r>
              <w:rPr>
                <w:rFonts w:ascii="Times New Roman" w:hAnsi="Times New Roman"/>
                <w:b/>
                <w:color w:val="FFFFFF"/>
              </w:rPr>
              <w:t>Keterangan</w:t>
            </w:r>
          </w:p>
        </w:tc>
        <w:tc>
          <w:tcPr>
            <w:tcW w:w="850" w:type="dxa"/>
            <w:shd w:val="clear" w:color="auto" w:fill="2F5496"/>
          </w:tcPr>
          <w:p w14:paraId="0CDE5B51" w14:textId="77777777" w:rsidR="00412D4E" w:rsidRDefault="00000000">
            <w:pPr>
              <w:jc w:val="center"/>
            </w:pPr>
            <w:r>
              <w:rPr>
                <w:rFonts w:ascii="Times New Roman" w:hAnsi="Times New Roman"/>
                <w:b/>
                <w:color w:val="FFFFFF"/>
              </w:rPr>
              <w:t>Auth</w:t>
            </w:r>
          </w:p>
        </w:tc>
      </w:tr>
      <w:tr w:rsidR="00412D4E" w14:paraId="17D14722" w14:textId="77777777">
        <w:trPr>
          <w:jc w:val="center"/>
        </w:trPr>
        <w:tc>
          <w:tcPr>
            <w:tcW w:w="1134" w:type="dxa"/>
          </w:tcPr>
          <w:p w14:paraId="4C13DCB6" w14:textId="77777777" w:rsidR="00412D4E" w:rsidRDefault="00000000">
            <w:r>
              <w:rPr>
                <w:rFonts w:ascii="Times New Roman" w:hAnsi="Times New Roman"/>
              </w:rPr>
              <w:t>POST</w:t>
            </w:r>
          </w:p>
        </w:tc>
        <w:tc>
          <w:tcPr>
            <w:tcW w:w="2835" w:type="dxa"/>
          </w:tcPr>
          <w:p w14:paraId="310702F7" w14:textId="77777777" w:rsidR="00412D4E" w:rsidRDefault="00000000">
            <w:r>
              <w:rPr>
                <w:rFonts w:ascii="Times New Roman" w:hAnsi="Times New Roman"/>
              </w:rPr>
              <w:t>/api/murid</w:t>
            </w:r>
          </w:p>
        </w:tc>
        <w:tc>
          <w:tcPr>
            <w:tcW w:w="3118" w:type="dxa"/>
          </w:tcPr>
          <w:p w14:paraId="75099731" w14:textId="77777777" w:rsidR="00412D4E" w:rsidRDefault="00000000">
            <w:r>
              <w:rPr>
                <w:rFonts w:ascii="Times New Roman" w:hAnsi="Times New Roman"/>
              </w:rPr>
              <w:t>Tambah data mahasiswa</w:t>
            </w:r>
          </w:p>
        </w:tc>
        <w:tc>
          <w:tcPr>
            <w:tcW w:w="850" w:type="dxa"/>
          </w:tcPr>
          <w:p w14:paraId="0BFA2E5C" w14:textId="77777777" w:rsidR="00412D4E" w:rsidRDefault="00000000">
            <w:r>
              <w:rPr>
                <w:rFonts w:ascii="Times New Roman" w:hAnsi="Times New Roman"/>
              </w:rPr>
              <w:t>Ya</w:t>
            </w:r>
          </w:p>
        </w:tc>
      </w:tr>
      <w:tr w:rsidR="00412D4E" w14:paraId="65978CBF" w14:textId="77777777">
        <w:trPr>
          <w:jc w:val="center"/>
        </w:trPr>
        <w:tc>
          <w:tcPr>
            <w:tcW w:w="1134" w:type="dxa"/>
          </w:tcPr>
          <w:p w14:paraId="52A2904F" w14:textId="77777777" w:rsidR="00412D4E" w:rsidRDefault="00000000">
            <w:r>
              <w:rPr>
                <w:rFonts w:ascii="Times New Roman" w:hAnsi="Times New Roman"/>
              </w:rPr>
              <w:t>GET</w:t>
            </w:r>
          </w:p>
        </w:tc>
        <w:tc>
          <w:tcPr>
            <w:tcW w:w="2835" w:type="dxa"/>
          </w:tcPr>
          <w:p w14:paraId="4186FFF0" w14:textId="77777777" w:rsidR="00412D4E" w:rsidRDefault="00000000">
            <w:r>
              <w:rPr>
                <w:rFonts w:ascii="Times New Roman" w:hAnsi="Times New Roman"/>
              </w:rPr>
              <w:t>/api/murid</w:t>
            </w:r>
          </w:p>
        </w:tc>
        <w:tc>
          <w:tcPr>
            <w:tcW w:w="3118" w:type="dxa"/>
          </w:tcPr>
          <w:p w14:paraId="731580D6" w14:textId="77777777" w:rsidR="00412D4E" w:rsidRDefault="00000000">
            <w:r>
              <w:rPr>
                <w:rFonts w:ascii="Times New Roman" w:hAnsi="Times New Roman"/>
              </w:rPr>
              <w:t>Ambil semua data mahasiswa</w:t>
            </w:r>
          </w:p>
        </w:tc>
        <w:tc>
          <w:tcPr>
            <w:tcW w:w="850" w:type="dxa"/>
          </w:tcPr>
          <w:p w14:paraId="1AFC8C1A" w14:textId="77777777" w:rsidR="00412D4E" w:rsidRDefault="00000000">
            <w:r>
              <w:rPr>
                <w:rFonts w:ascii="Times New Roman" w:hAnsi="Times New Roman"/>
              </w:rPr>
              <w:t>Ya</w:t>
            </w:r>
          </w:p>
        </w:tc>
      </w:tr>
      <w:tr w:rsidR="00412D4E" w14:paraId="7B521808" w14:textId="77777777">
        <w:trPr>
          <w:jc w:val="center"/>
        </w:trPr>
        <w:tc>
          <w:tcPr>
            <w:tcW w:w="1134" w:type="dxa"/>
          </w:tcPr>
          <w:p w14:paraId="01FF6A49" w14:textId="77777777" w:rsidR="00412D4E" w:rsidRDefault="00000000">
            <w:r>
              <w:rPr>
                <w:rFonts w:ascii="Times New Roman" w:hAnsi="Times New Roman"/>
              </w:rPr>
              <w:t>GET</w:t>
            </w:r>
          </w:p>
        </w:tc>
        <w:tc>
          <w:tcPr>
            <w:tcW w:w="2835" w:type="dxa"/>
          </w:tcPr>
          <w:p w14:paraId="3E9D1F67" w14:textId="77777777" w:rsidR="00412D4E" w:rsidRDefault="00000000">
            <w:r>
              <w:rPr>
                <w:rFonts w:ascii="Times New Roman" w:hAnsi="Times New Roman"/>
              </w:rPr>
              <w:t>/api/murid/:id</w:t>
            </w:r>
          </w:p>
        </w:tc>
        <w:tc>
          <w:tcPr>
            <w:tcW w:w="3118" w:type="dxa"/>
          </w:tcPr>
          <w:p w14:paraId="2CCA84B1" w14:textId="77777777" w:rsidR="00412D4E" w:rsidRDefault="00000000">
            <w:r>
              <w:rPr>
                <w:rFonts w:ascii="Times New Roman" w:hAnsi="Times New Roman"/>
              </w:rPr>
              <w:t>Cari mahasiswa berdasarkan NIM</w:t>
            </w:r>
          </w:p>
        </w:tc>
        <w:tc>
          <w:tcPr>
            <w:tcW w:w="850" w:type="dxa"/>
          </w:tcPr>
          <w:p w14:paraId="705155B6" w14:textId="77777777" w:rsidR="00412D4E" w:rsidRDefault="00000000">
            <w:r>
              <w:rPr>
                <w:rFonts w:ascii="Times New Roman" w:hAnsi="Times New Roman"/>
              </w:rPr>
              <w:t>Ya</w:t>
            </w:r>
          </w:p>
        </w:tc>
      </w:tr>
      <w:tr w:rsidR="00412D4E" w14:paraId="41766AA7" w14:textId="77777777">
        <w:trPr>
          <w:jc w:val="center"/>
        </w:trPr>
        <w:tc>
          <w:tcPr>
            <w:tcW w:w="1134" w:type="dxa"/>
          </w:tcPr>
          <w:p w14:paraId="1770E0EC" w14:textId="77777777" w:rsidR="00412D4E" w:rsidRDefault="00000000">
            <w:r>
              <w:rPr>
                <w:rFonts w:ascii="Times New Roman" w:hAnsi="Times New Roman"/>
              </w:rPr>
              <w:t>PATCH</w:t>
            </w:r>
          </w:p>
        </w:tc>
        <w:tc>
          <w:tcPr>
            <w:tcW w:w="2835" w:type="dxa"/>
          </w:tcPr>
          <w:p w14:paraId="60717481" w14:textId="77777777" w:rsidR="00412D4E" w:rsidRDefault="00000000">
            <w:r>
              <w:rPr>
                <w:rFonts w:ascii="Times New Roman" w:hAnsi="Times New Roman"/>
              </w:rPr>
              <w:t>/api/murid/:id</w:t>
            </w:r>
          </w:p>
        </w:tc>
        <w:tc>
          <w:tcPr>
            <w:tcW w:w="3118" w:type="dxa"/>
          </w:tcPr>
          <w:p w14:paraId="7B8F7098" w14:textId="77777777" w:rsidR="00412D4E" w:rsidRDefault="00000000">
            <w:r>
              <w:rPr>
                <w:rFonts w:ascii="Times New Roman" w:hAnsi="Times New Roman"/>
              </w:rPr>
              <w:t>Update data mahasiswa</w:t>
            </w:r>
          </w:p>
        </w:tc>
        <w:tc>
          <w:tcPr>
            <w:tcW w:w="850" w:type="dxa"/>
          </w:tcPr>
          <w:p w14:paraId="48DF8176" w14:textId="77777777" w:rsidR="00412D4E" w:rsidRDefault="00000000">
            <w:r>
              <w:rPr>
                <w:rFonts w:ascii="Times New Roman" w:hAnsi="Times New Roman"/>
              </w:rPr>
              <w:t>Ya</w:t>
            </w:r>
          </w:p>
        </w:tc>
      </w:tr>
      <w:tr w:rsidR="00412D4E" w14:paraId="19559329" w14:textId="77777777">
        <w:trPr>
          <w:jc w:val="center"/>
        </w:trPr>
        <w:tc>
          <w:tcPr>
            <w:tcW w:w="1134" w:type="dxa"/>
          </w:tcPr>
          <w:p w14:paraId="76E659E3" w14:textId="77777777" w:rsidR="00412D4E" w:rsidRDefault="00000000">
            <w:r>
              <w:rPr>
                <w:rFonts w:ascii="Times New Roman" w:hAnsi="Times New Roman"/>
              </w:rPr>
              <w:t>DELETE</w:t>
            </w:r>
          </w:p>
        </w:tc>
        <w:tc>
          <w:tcPr>
            <w:tcW w:w="2835" w:type="dxa"/>
          </w:tcPr>
          <w:p w14:paraId="7E1355C4" w14:textId="77777777" w:rsidR="00412D4E" w:rsidRDefault="00000000">
            <w:r>
              <w:rPr>
                <w:rFonts w:ascii="Times New Roman" w:hAnsi="Times New Roman"/>
              </w:rPr>
              <w:t>/api/murid/:id</w:t>
            </w:r>
          </w:p>
        </w:tc>
        <w:tc>
          <w:tcPr>
            <w:tcW w:w="3118" w:type="dxa"/>
          </w:tcPr>
          <w:p w14:paraId="46CE4D98" w14:textId="77777777" w:rsidR="00412D4E" w:rsidRDefault="00000000">
            <w:r>
              <w:rPr>
                <w:rFonts w:ascii="Times New Roman" w:hAnsi="Times New Roman"/>
              </w:rPr>
              <w:t>Hapus data mahasiswa</w:t>
            </w:r>
          </w:p>
        </w:tc>
        <w:tc>
          <w:tcPr>
            <w:tcW w:w="850" w:type="dxa"/>
          </w:tcPr>
          <w:p w14:paraId="738390C4" w14:textId="77777777" w:rsidR="00412D4E" w:rsidRDefault="00000000">
            <w:r>
              <w:rPr>
                <w:rFonts w:ascii="Times New Roman" w:hAnsi="Times New Roman"/>
              </w:rPr>
              <w:t>Ya</w:t>
            </w:r>
          </w:p>
        </w:tc>
      </w:tr>
    </w:tbl>
    <w:p w14:paraId="02FB4B5D" w14:textId="77777777" w:rsidR="00412D4E" w:rsidRDefault="00412D4E"/>
    <w:p w14:paraId="7D86DC7D" w14:textId="569414BC" w:rsidR="00412D4E" w:rsidRDefault="00000000">
      <w:pPr>
        <w:spacing w:before="240" w:after="120" w:line="360" w:lineRule="exact"/>
      </w:pPr>
      <w:r>
        <w:rPr>
          <w:rFonts w:ascii="Times New Roman" w:hAnsi="Times New Roman"/>
          <w:b/>
          <w:sz w:val="26"/>
        </w:rPr>
        <w:t>6.1 Menambah Data Mahasiswa</w:t>
      </w:r>
    </w:p>
    <w:tbl>
      <w:tblPr>
        <w:tblStyle w:val="TableGrid"/>
        <w:tblW w:w="0" w:type="auto"/>
        <w:jc w:val="center"/>
        <w:tblLook w:val="04A0" w:firstRow="1" w:lastRow="0" w:firstColumn="1" w:lastColumn="0" w:noHBand="0" w:noVBand="1"/>
      </w:tblPr>
      <w:tblGrid>
        <w:gridCol w:w="2268"/>
        <w:gridCol w:w="5669"/>
      </w:tblGrid>
      <w:tr w:rsidR="00412D4E" w14:paraId="514B5798" w14:textId="77777777">
        <w:trPr>
          <w:jc w:val="center"/>
        </w:trPr>
        <w:tc>
          <w:tcPr>
            <w:tcW w:w="2268" w:type="dxa"/>
            <w:shd w:val="clear" w:color="auto" w:fill="2F5496"/>
          </w:tcPr>
          <w:p w14:paraId="39C59FF9" w14:textId="77777777" w:rsidR="00412D4E" w:rsidRDefault="00000000">
            <w:pPr>
              <w:jc w:val="center"/>
            </w:pPr>
            <w:r>
              <w:rPr>
                <w:rFonts w:ascii="Times New Roman" w:hAnsi="Times New Roman"/>
                <w:b/>
                <w:color w:val="FFFFFF"/>
              </w:rPr>
              <w:t>Detail</w:t>
            </w:r>
          </w:p>
        </w:tc>
        <w:tc>
          <w:tcPr>
            <w:tcW w:w="5669" w:type="dxa"/>
            <w:shd w:val="clear" w:color="auto" w:fill="2F5496"/>
          </w:tcPr>
          <w:p w14:paraId="6D96E7E6" w14:textId="77777777" w:rsidR="00412D4E" w:rsidRDefault="00000000">
            <w:pPr>
              <w:jc w:val="center"/>
            </w:pPr>
            <w:r>
              <w:rPr>
                <w:rFonts w:ascii="Times New Roman" w:hAnsi="Times New Roman"/>
                <w:b/>
                <w:color w:val="FFFFFF"/>
              </w:rPr>
              <w:t>Nilai</w:t>
            </w:r>
          </w:p>
        </w:tc>
      </w:tr>
      <w:tr w:rsidR="00412D4E" w14:paraId="40D5DEF5" w14:textId="77777777">
        <w:trPr>
          <w:jc w:val="center"/>
        </w:trPr>
        <w:tc>
          <w:tcPr>
            <w:tcW w:w="2268" w:type="dxa"/>
          </w:tcPr>
          <w:p w14:paraId="526C3191" w14:textId="77777777" w:rsidR="00412D4E" w:rsidRDefault="00000000">
            <w:r>
              <w:rPr>
                <w:rFonts w:ascii="Times New Roman" w:hAnsi="Times New Roman"/>
              </w:rPr>
              <w:t>Method</w:t>
            </w:r>
          </w:p>
        </w:tc>
        <w:tc>
          <w:tcPr>
            <w:tcW w:w="5669" w:type="dxa"/>
          </w:tcPr>
          <w:p w14:paraId="1BB66F3B" w14:textId="5DE3E014" w:rsidR="00412D4E" w:rsidRDefault="00000000">
            <w:r>
              <w:rPr>
                <w:rFonts w:ascii="Times New Roman" w:hAnsi="Times New Roman"/>
              </w:rPr>
              <w:t>POST</w:t>
            </w:r>
          </w:p>
        </w:tc>
      </w:tr>
      <w:tr w:rsidR="00412D4E" w14:paraId="30EFFBFE" w14:textId="77777777">
        <w:trPr>
          <w:jc w:val="center"/>
        </w:trPr>
        <w:tc>
          <w:tcPr>
            <w:tcW w:w="2268" w:type="dxa"/>
          </w:tcPr>
          <w:p w14:paraId="67D74381" w14:textId="77777777" w:rsidR="00412D4E" w:rsidRDefault="00000000">
            <w:r>
              <w:rPr>
                <w:rFonts w:ascii="Times New Roman" w:hAnsi="Times New Roman"/>
              </w:rPr>
              <w:t>URL</w:t>
            </w:r>
          </w:p>
        </w:tc>
        <w:tc>
          <w:tcPr>
            <w:tcW w:w="5669" w:type="dxa"/>
          </w:tcPr>
          <w:p w14:paraId="48459849" w14:textId="57AAAF61" w:rsidR="00412D4E" w:rsidRDefault="002360A9">
            <w:r w:rsidRPr="002360A9">
              <w:t>https://pemograman-lanjut-alpha.vercel.app/api/murid</w:t>
            </w:r>
          </w:p>
        </w:tc>
      </w:tr>
      <w:tr w:rsidR="00412D4E" w14:paraId="76328629" w14:textId="77777777">
        <w:trPr>
          <w:jc w:val="center"/>
        </w:trPr>
        <w:tc>
          <w:tcPr>
            <w:tcW w:w="2268" w:type="dxa"/>
          </w:tcPr>
          <w:p w14:paraId="01A30017" w14:textId="77777777" w:rsidR="00412D4E" w:rsidRDefault="00000000">
            <w:r>
              <w:rPr>
                <w:rFonts w:ascii="Times New Roman" w:hAnsi="Times New Roman"/>
              </w:rPr>
              <w:t>Header</w:t>
            </w:r>
          </w:p>
        </w:tc>
        <w:tc>
          <w:tcPr>
            <w:tcW w:w="5669" w:type="dxa"/>
          </w:tcPr>
          <w:p w14:paraId="65472A66" w14:textId="77777777" w:rsidR="00412D4E" w:rsidRDefault="00000000">
            <w:r>
              <w:rPr>
                <w:rFonts w:ascii="Times New Roman" w:hAnsi="Times New Roman"/>
              </w:rPr>
              <w:t>Authorization: [token]</w:t>
            </w:r>
          </w:p>
        </w:tc>
      </w:tr>
    </w:tbl>
    <w:p w14:paraId="5B95496A" w14:textId="77777777" w:rsidR="00412D4E" w:rsidRDefault="00000000">
      <w:pPr>
        <w:spacing w:after="120" w:line="360" w:lineRule="exact"/>
        <w:jc w:val="both"/>
      </w:pPr>
      <w:r>
        <w:rPr>
          <w:rFonts w:ascii="Times New Roman" w:hAnsi="Times New Roman"/>
          <w:b/>
          <w:sz w:val="24"/>
        </w:rPr>
        <w:t>Body Request (JSON):</w:t>
      </w:r>
    </w:p>
    <w:p w14:paraId="092E5F3F" w14:textId="77777777" w:rsidR="00412D4E" w:rsidRDefault="00000000">
      <w:pPr>
        <w:shd w:val="clear" w:color="auto" w:fill="F2F2F2"/>
        <w:spacing w:after="0"/>
        <w:ind w:left="567"/>
      </w:pPr>
      <w:r>
        <w:rPr>
          <w:rFonts w:ascii="Courier New" w:hAnsi="Courier New"/>
          <w:sz w:val="20"/>
        </w:rPr>
        <w:t>{</w:t>
      </w:r>
    </w:p>
    <w:p w14:paraId="5308B167" w14:textId="77777777" w:rsidR="00412D4E" w:rsidRDefault="00000000">
      <w:pPr>
        <w:shd w:val="clear" w:color="auto" w:fill="F2F2F2"/>
        <w:spacing w:after="0"/>
        <w:ind w:left="567"/>
      </w:pPr>
      <w:r>
        <w:rPr>
          <w:rFonts w:ascii="Courier New" w:hAnsi="Courier New"/>
          <w:sz w:val="20"/>
        </w:rPr>
        <w:t xml:space="preserve">  "nama": "Budi Santoso",</w:t>
      </w:r>
    </w:p>
    <w:p w14:paraId="0F8A9B21" w14:textId="77777777" w:rsidR="00412D4E" w:rsidRDefault="00000000">
      <w:pPr>
        <w:shd w:val="clear" w:color="auto" w:fill="F2F2F2"/>
        <w:spacing w:after="0"/>
        <w:ind w:left="567"/>
      </w:pPr>
      <w:r>
        <w:rPr>
          <w:rFonts w:ascii="Courier New" w:hAnsi="Courier New"/>
          <w:sz w:val="20"/>
        </w:rPr>
        <w:t xml:space="preserve">  "tempat_lahir": "Jakarta",</w:t>
      </w:r>
    </w:p>
    <w:p w14:paraId="536E0B3E" w14:textId="77777777" w:rsidR="00412D4E" w:rsidRDefault="00000000">
      <w:pPr>
        <w:shd w:val="clear" w:color="auto" w:fill="F2F2F2"/>
        <w:spacing w:after="0"/>
        <w:ind w:left="567"/>
      </w:pPr>
      <w:r>
        <w:rPr>
          <w:rFonts w:ascii="Courier New" w:hAnsi="Courier New"/>
          <w:sz w:val="20"/>
        </w:rPr>
        <w:t xml:space="preserve">  "tgl_lahir": "2002-05-15",</w:t>
      </w:r>
    </w:p>
    <w:p w14:paraId="3FB22396" w14:textId="4ECC6F2B" w:rsidR="00412D4E" w:rsidRDefault="00000000">
      <w:pPr>
        <w:shd w:val="clear" w:color="auto" w:fill="F2F2F2"/>
        <w:spacing w:after="0"/>
        <w:ind w:left="567"/>
      </w:pPr>
      <w:r>
        <w:rPr>
          <w:rFonts w:ascii="Courier New" w:hAnsi="Courier New"/>
          <w:sz w:val="20"/>
        </w:rPr>
        <w:t xml:space="preserve">  "kode_prodi": </w:t>
      </w:r>
      <w:r w:rsidR="002360A9">
        <w:rPr>
          <w:rFonts w:ascii="Courier New" w:hAnsi="Courier New"/>
          <w:sz w:val="20"/>
        </w:rPr>
        <w:t>202</w:t>
      </w:r>
      <w:r>
        <w:rPr>
          <w:rFonts w:ascii="Courier New" w:hAnsi="Courier New"/>
          <w:sz w:val="20"/>
        </w:rPr>
        <w:t>,</w:t>
      </w:r>
    </w:p>
    <w:p w14:paraId="300C1812" w14:textId="77777777" w:rsidR="00412D4E" w:rsidRDefault="00000000">
      <w:pPr>
        <w:shd w:val="clear" w:color="auto" w:fill="F2F2F2"/>
        <w:spacing w:after="0"/>
        <w:ind w:left="567"/>
      </w:pPr>
      <w:r>
        <w:rPr>
          <w:rFonts w:ascii="Courier New" w:hAnsi="Courier New"/>
          <w:sz w:val="20"/>
        </w:rPr>
        <w:t xml:space="preserve">  "th_masuk": 2021</w:t>
      </w:r>
    </w:p>
    <w:p w14:paraId="5B043790" w14:textId="77777777" w:rsidR="00412D4E" w:rsidRDefault="00000000">
      <w:pPr>
        <w:shd w:val="clear" w:color="auto" w:fill="F2F2F2"/>
        <w:spacing w:after="0"/>
        <w:ind w:left="567"/>
      </w:pPr>
      <w:r>
        <w:rPr>
          <w:rFonts w:ascii="Courier New" w:hAnsi="Courier New"/>
          <w:sz w:val="20"/>
        </w:rPr>
        <w:t>}</w:t>
      </w:r>
    </w:p>
    <w:p w14:paraId="04172981" w14:textId="40F5EA8E" w:rsidR="00412D4E" w:rsidRDefault="00000000">
      <w:pPr>
        <w:spacing w:after="120" w:line="360" w:lineRule="exact"/>
        <w:jc w:val="both"/>
      </w:pPr>
      <w:r>
        <w:rPr>
          <w:rFonts w:ascii="Times New Roman" w:hAnsi="Times New Roman"/>
          <w:b/>
          <w:sz w:val="24"/>
        </w:rPr>
        <w:t>Response Berhasil:</w:t>
      </w:r>
    </w:p>
    <w:p w14:paraId="4349A00D" w14:textId="3534175D" w:rsidR="00412D4E" w:rsidRDefault="00BC1C09">
      <w:pPr>
        <w:rPr>
          <w:rFonts w:ascii="Courier New" w:hAnsi="Courier New"/>
          <w:sz w:val="20"/>
        </w:rPr>
      </w:pPr>
      <w:r w:rsidRPr="00BC1C09">
        <w:rPr>
          <w:rFonts w:ascii="Courier New" w:hAnsi="Courier New"/>
          <w:sz w:val="20"/>
        </w:rPr>
        <w:drawing>
          <wp:anchor distT="0" distB="0" distL="114300" distR="114300" simplePos="0" relativeHeight="251657216" behindDoc="0" locked="0" layoutInCell="1" allowOverlap="1" wp14:anchorId="4957B07B" wp14:editId="22F1C9B4">
            <wp:simplePos x="0" y="0"/>
            <wp:positionH relativeFrom="column">
              <wp:posOffset>841375</wp:posOffset>
            </wp:positionH>
            <wp:positionV relativeFrom="paragraph">
              <wp:posOffset>15875</wp:posOffset>
            </wp:positionV>
            <wp:extent cx="3528060" cy="2345055"/>
            <wp:effectExtent l="0" t="0" r="0" b="0"/>
            <wp:wrapSquare wrapText="bothSides"/>
            <wp:docPr id="15859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75317" name=""/>
                    <pic:cNvPicPr/>
                  </pic:nvPicPr>
                  <pic:blipFill>
                    <a:blip r:embed="rId14"/>
                    <a:stretch>
                      <a:fillRect/>
                    </a:stretch>
                  </pic:blipFill>
                  <pic:spPr>
                    <a:xfrm>
                      <a:off x="0" y="0"/>
                      <a:ext cx="3528060" cy="2345055"/>
                    </a:xfrm>
                    <a:prstGeom prst="rect">
                      <a:avLst/>
                    </a:prstGeom>
                  </pic:spPr>
                </pic:pic>
              </a:graphicData>
            </a:graphic>
            <wp14:sizeRelH relativeFrom="margin">
              <wp14:pctWidth>0</wp14:pctWidth>
            </wp14:sizeRelH>
            <wp14:sizeRelV relativeFrom="margin">
              <wp14:pctHeight>0</wp14:pctHeight>
            </wp14:sizeRelV>
          </wp:anchor>
        </w:drawing>
      </w:r>
    </w:p>
    <w:p w14:paraId="27A5724C" w14:textId="24F05373" w:rsidR="002360A9" w:rsidRDefault="002360A9">
      <w:pPr>
        <w:rPr>
          <w:rFonts w:ascii="Courier New" w:hAnsi="Courier New"/>
          <w:sz w:val="20"/>
        </w:rPr>
      </w:pPr>
    </w:p>
    <w:p w14:paraId="5B702D79" w14:textId="2A00F2CA" w:rsidR="002360A9" w:rsidRDefault="002360A9">
      <w:pPr>
        <w:rPr>
          <w:rFonts w:ascii="Courier New" w:hAnsi="Courier New"/>
          <w:sz w:val="20"/>
        </w:rPr>
      </w:pPr>
    </w:p>
    <w:p w14:paraId="3E28E5B6" w14:textId="2C86883C" w:rsidR="002360A9" w:rsidRDefault="002360A9">
      <w:pPr>
        <w:rPr>
          <w:rFonts w:ascii="Courier New" w:hAnsi="Courier New"/>
          <w:sz w:val="20"/>
        </w:rPr>
      </w:pPr>
    </w:p>
    <w:p w14:paraId="25422572" w14:textId="77777777" w:rsidR="00BC1C09" w:rsidRDefault="00BC1C09">
      <w:pPr>
        <w:rPr>
          <w:rFonts w:ascii="Courier New" w:hAnsi="Courier New"/>
          <w:sz w:val="20"/>
        </w:rPr>
      </w:pPr>
    </w:p>
    <w:p w14:paraId="150A0DCF" w14:textId="77777777" w:rsidR="00BC1C09" w:rsidRDefault="00BC1C09">
      <w:pPr>
        <w:rPr>
          <w:rFonts w:ascii="Courier New" w:hAnsi="Courier New"/>
          <w:sz w:val="20"/>
        </w:rPr>
      </w:pPr>
    </w:p>
    <w:p w14:paraId="2B1E14C6" w14:textId="77777777" w:rsidR="002360A9" w:rsidRDefault="002360A9">
      <w:pPr>
        <w:rPr>
          <w:rFonts w:ascii="Courier New" w:hAnsi="Courier New"/>
          <w:sz w:val="20"/>
        </w:rPr>
      </w:pPr>
    </w:p>
    <w:p w14:paraId="437A6AB9" w14:textId="77777777" w:rsidR="002360A9" w:rsidRDefault="002360A9"/>
    <w:p w14:paraId="7A8DEB96" w14:textId="77777777" w:rsidR="00412D4E" w:rsidRDefault="00000000">
      <w:pPr>
        <w:spacing w:after="120" w:line="360" w:lineRule="exact"/>
        <w:jc w:val="center"/>
      </w:pPr>
      <w:r>
        <w:rPr>
          <w:rFonts w:ascii="Times New Roman" w:hAnsi="Times New Roman"/>
          <w:i/>
          <w:sz w:val="24"/>
        </w:rPr>
        <w:t>[Gambar 6.1 – Pengujian Tambah Data Mahasiswa (POST /api/murid)]</w:t>
      </w:r>
    </w:p>
    <w:p w14:paraId="3193C3AB" w14:textId="77777777" w:rsidR="00412D4E" w:rsidRDefault="00000000">
      <w:pPr>
        <w:spacing w:before="240" w:after="120" w:line="360" w:lineRule="exact"/>
      </w:pPr>
      <w:r>
        <w:rPr>
          <w:rFonts w:ascii="Times New Roman" w:hAnsi="Times New Roman"/>
          <w:b/>
          <w:sz w:val="26"/>
        </w:rPr>
        <w:t>6.2 Mengambil Semua Data Mahasiswa</w:t>
      </w:r>
    </w:p>
    <w:tbl>
      <w:tblPr>
        <w:tblStyle w:val="TableGrid"/>
        <w:tblW w:w="0" w:type="auto"/>
        <w:jc w:val="center"/>
        <w:tblLook w:val="04A0" w:firstRow="1" w:lastRow="0" w:firstColumn="1" w:lastColumn="0" w:noHBand="0" w:noVBand="1"/>
      </w:tblPr>
      <w:tblGrid>
        <w:gridCol w:w="2268"/>
        <w:gridCol w:w="5669"/>
      </w:tblGrid>
      <w:tr w:rsidR="00412D4E" w14:paraId="3A7BDA5B" w14:textId="77777777">
        <w:trPr>
          <w:jc w:val="center"/>
        </w:trPr>
        <w:tc>
          <w:tcPr>
            <w:tcW w:w="2268" w:type="dxa"/>
            <w:shd w:val="clear" w:color="auto" w:fill="2F5496"/>
          </w:tcPr>
          <w:p w14:paraId="0CC63970" w14:textId="77777777" w:rsidR="00412D4E" w:rsidRDefault="00000000">
            <w:pPr>
              <w:jc w:val="center"/>
            </w:pPr>
            <w:r>
              <w:rPr>
                <w:rFonts w:ascii="Times New Roman" w:hAnsi="Times New Roman"/>
                <w:b/>
                <w:color w:val="FFFFFF"/>
              </w:rPr>
              <w:t>Detail</w:t>
            </w:r>
          </w:p>
        </w:tc>
        <w:tc>
          <w:tcPr>
            <w:tcW w:w="5669" w:type="dxa"/>
            <w:shd w:val="clear" w:color="auto" w:fill="2F5496"/>
          </w:tcPr>
          <w:p w14:paraId="2B9627A6" w14:textId="77777777" w:rsidR="00412D4E" w:rsidRDefault="00000000">
            <w:pPr>
              <w:jc w:val="center"/>
            </w:pPr>
            <w:r>
              <w:rPr>
                <w:rFonts w:ascii="Times New Roman" w:hAnsi="Times New Roman"/>
                <w:b/>
                <w:color w:val="FFFFFF"/>
              </w:rPr>
              <w:t>Nilai</w:t>
            </w:r>
          </w:p>
        </w:tc>
      </w:tr>
      <w:tr w:rsidR="00412D4E" w14:paraId="042F8021" w14:textId="77777777">
        <w:trPr>
          <w:jc w:val="center"/>
        </w:trPr>
        <w:tc>
          <w:tcPr>
            <w:tcW w:w="2268" w:type="dxa"/>
          </w:tcPr>
          <w:p w14:paraId="3C74A0BD" w14:textId="77777777" w:rsidR="00412D4E" w:rsidRDefault="00000000">
            <w:r>
              <w:rPr>
                <w:rFonts w:ascii="Times New Roman" w:hAnsi="Times New Roman"/>
              </w:rPr>
              <w:t>Method</w:t>
            </w:r>
          </w:p>
        </w:tc>
        <w:tc>
          <w:tcPr>
            <w:tcW w:w="5669" w:type="dxa"/>
          </w:tcPr>
          <w:p w14:paraId="614737AB" w14:textId="77777777" w:rsidR="00412D4E" w:rsidRDefault="00000000">
            <w:r>
              <w:rPr>
                <w:rFonts w:ascii="Times New Roman" w:hAnsi="Times New Roman"/>
              </w:rPr>
              <w:t>GET</w:t>
            </w:r>
          </w:p>
        </w:tc>
      </w:tr>
      <w:tr w:rsidR="00412D4E" w14:paraId="58A7629E" w14:textId="77777777">
        <w:trPr>
          <w:jc w:val="center"/>
        </w:trPr>
        <w:tc>
          <w:tcPr>
            <w:tcW w:w="2268" w:type="dxa"/>
          </w:tcPr>
          <w:p w14:paraId="2D531FC5" w14:textId="77777777" w:rsidR="00412D4E" w:rsidRDefault="00000000">
            <w:r>
              <w:rPr>
                <w:rFonts w:ascii="Times New Roman" w:hAnsi="Times New Roman"/>
              </w:rPr>
              <w:t>URL</w:t>
            </w:r>
          </w:p>
        </w:tc>
        <w:tc>
          <w:tcPr>
            <w:tcW w:w="5669" w:type="dxa"/>
          </w:tcPr>
          <w:p w14:paraId="68F6A1BB" w14:textId="58431D1B" w:rsidR="00412D4E" w:rsidRDefault="00BC1C09">
            <w:r w:rsidRPr="00BC1C09">
              <w:t>https://pemograman-lanjut-alpha.vercel.app/api/murid</w:t>
            </w:r>
          </w:p>
        </w:tc>
      </w:tr>
      <w:tr w:rsidR="00412D4E" w14:paraId="125F2B49" w14:textId="77777777">
        <w:trPr>
          <w:jc w:val="center"/>
        </w:trPr>
        <w:tc>
          <w:tcPr>
            <w:tcW w:w="2268" w:type="dxa"/>
          </w:tcPr>
          <w:p w14:paraId="287F1F84" w14:textId="77777777" w:rsidR="00412D4E" w:rsidRDefault="00000000">
            <w:r>
              <w:rPr>
                <w:rFonts w:ascii="Times New Roman" w:hAnsi="Times New Roman"/>
              </w:rPr>
              <w:t>Header</w:t>
            </w:r>
          </w:p>
        </w:tc>
        <w:tc>
          <w:tcPr>
            <w:tcW w:w="5669" w:type="dxa"/>
          </w:tcPr>
          <w:p w14:paraId="2FE8D5CF" w14:textId="77777777" w:rsidR="00412D4E" w:rsidRDefault="00000000">
            <w:r>
              <w:rPr>
                <w:rFonts w:ascii="Times New Roman" w:hAnsi="Times New Roman"/>
              </w:rPr>
              <w:t>Authorization: [token]</w:t>
            </w:r>
          </w:p>
        </w:tc>
      </w:tr>
    </w:tbl>
    <w:p w14:paraId="3C2AA303" w14:textId="0B7B692D" w:rsidR="00412D4E" w:rsidRDefault="00000000">
      <w:pPr>
        <w:spacing w:after="120" w:line="360" w:lineRule="exact"/>
        <w:jc w:val="both"/>
      </w:pPr>
      <w:r>
        <w:rPr>
          <w:rFonts w:ascii="Times New Roman" w:hAnsi="Times New Roman"/>
          <w:b/>
          <w:sz w:val="24"/>
        </w:rPr>
        <w:t>Response Berhasil:</w:t>
      </w:r>
    </w:p>
    <w:p w14:paraId="4F8705DB" w14:textId="187EA849" w:rsidR="00412D4E" w:rsidRDefault="00BC1C09">
      <w:pPr>
        <w:rPr>
          <w:rFonts w:ascii="Courier New" w:hAnsi="Courier New"/>
          <w:sz w:val="20"/>
        </w:rPr>
      </w:pPr>
      <w:r w:rsidRPr="00BC1C09">
        <w:rPr>
          <w:rFonts w:ascii="Courier New" w:hAnsi="Courier New"/>
          <w:sz w:val="20"/>
        </w:rPr>
        <w:drawing>
          <wp:anchor distT="0" distB="0" distL="114300" distR="114300" simplePos="0" relativeHeight="251658240" behindDoc="0" locked="0" layoutInCell="1" allowOverlap="1" wp14:anchorId="62454520" wp14:editId="3ACD2D67">
            <wp:simplePos x="0" y="0"/>
            <wp:positionH relativeFrom="column">
              <wp:posOffset>515620</wp:posOffset>
            </wp:positionH>
            <wp:positionV relativeFrom="paragraph">
              <wp:posOffset>10160</wp:posOffset>
            </wp:positionV>
            <wp:extent cx="4138295" cy="1844675"/>
            <wp:effectExtent l="0" t="0" r="0" b="3175"/>
            <wp:wrapSquare wrapText="bothSides"/>
            <wp:docPr id="7999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86061" name=""/>
                    <pic:cNvPicPr/>
                  </pic:nvPicPr>
                  <pic:blipFill>
                    <a:blip r:embed="rId15"/>
                    <a:stretch>
                      <a:fillRect/>
                    </a:stretch>
                  </pic:blipFill>
                  <pic:spPr>
                    <a:xfrm>
                      <a:off x="0" y="0"/>
                      <a:ext cx="4138295" cy="1844675"/>
                    </a:xfrm>
                    <a:prstGeom prst="rect">
                      <a:avLst/>
                    </a:prstGeom>
                  </pic:spPr>
                </pic:pic>
              </a:graphicData>
            </a:graphic>
            <wp14:sizeRelH relativeFrom="margin">
              <wp14:pctWidth>0</wp14:pctWidth>
            </wp14:sizeRelH>
            <wp14:sizeRelV relativeFrom="margin">
              <wp14:pctHeight>0</wp14:pctHeight>
            </wp14:sizeRelV>
          </wp:anchor>
        </w:drawing>
      </w:r>
    </w:p>
    <w:p w14:paraId="1766EA0D" w14:textId="77777777" w:rsidR="00BC1C09" w:rsidRDefault="00BC1C09">
      <w:pPr>
        <w:rPr>
          <w:rFonts w:ascii="Courier New" w:hAnsi="Courier New"/>
          <w:sz w:val="20"/>
        </w:rPr>
      </w:pPr>
    </w:p>
    <w:p w14:paraId="100CF680" w14:textId="77777777" w:rsidR="00BC1C09" w:rsidRDefault="00BC1C09">
      <w:pPr>
        <w:rPr>
          <w:rFonts w:ascii="Courier New" w:hAnsi="Courier New"/>
          <w:sz w:val="20"/>
        </w:rPr>
      </w:pPr>
    </w:p>
    <w:p w14:paraId="67068AD8" w14:textId="77777777" w:rsidR="00BC1C09" w:rsidRDefault="00BC1C09">
      <w:pPr>
        <w:rPr>
          <w:rFonts w:ascii="Courier New" w:hAnsi="Courier New"/>
          <w:sz w:val="20"/>
        </w:rPr>
      </w:pPr>
    </w:p>
    <w:p w14:paraId="61725C7F" w14:textId="77777777" w:rsidR="00BC1C09" w:rsidRDefault="00BC1C09"/>
    <w:p w14:paraId="09F8894A" w14:textId="77777777" w:rsidR="00412D4E" w:rsidRDefault="00000000">
      <w:pPr>
        <w:spacing w:after="120" w:line="360" w:lineRule="exact"/>
        <w:jc w:val="center"/>
      </w:pPr>
      <w:r>
        <w:rPr>
          <w:rFonts w:ascii="Times New Roman" w:hAnsi="Times New Roman"/>
          <w:i/>
          <w:sz w:val="24"/>
        </w:rPr>
        <w:t>[Gambar 6.2 – Pengujian Ambil Semua Data Mahasiswa (GET /api/murid)]</w:t>
      </w:r>
    </w:p>
    <w:p w14:paraId="1EB7907C" w14:textId="77828B7A" w:rsidR="00412D4E" w:rsidRDefault="00000000">
      <w:pPr>
        <w:spacing w:before="240" w:after="120" w:line="360" w:lineRule="exact"/>
      </w:pPr>
      <w:r>
        <w:rPr>
          <w:rFonts w:ascii="Times New Roman" w:hAnsi="Times New Roman"/>
          <w:b/>
          <w:sz w:val="26"/>
        </w:rPr>
        <w:t>6.3 Mencari Mahasiswa Berdasarkan NIM</w:t>
      </w:r>
    </w:p>
    <w:tbl>
      <w:tblPr>
        <w:tblStyle w:val="TableGrid"/>
        <w:tblW w:w="0" w:type="auto"/>
        <w:jc w:val="center"/>
        <w:tblLook w:val="04A0" w:firstRow="1" w:lastRow="0" w:firstColumn="1" w:lastColumn="0" w:noHBand="0" w:noVBand="1"/>
      </w:tblPr>
      <w:tblGrid>
        <w:gridCol w:w="2268"/>
        <w:gridCol w:w="5669"/>
      </w:tblGrid>
      <w:tr w:rsidR="00412D4E" w14:paraId="020F9B72" w14:textId="77777777">
        <w:trPr>
          <w:jc w:val="center"/>
        </w:trPr>
        <w:tc>
          <w:tcPr>
            <w:tcW w:w="2268" w:type="dxa"/>
            <w:shd w:val="clear" w:color="auto" w:fill="2F5496"/>
          </w:tcPr>
          <w:p w14:paraId="032EAC28" w14:textId="77777777" w:rsidR="00412D4E" w:rsidRDefault="00000000">
            <w:pPr>
              <w:jc w:val="center"/>
            </w:pPr>
            <w:r>
              <w:rPr>
                <w:rFonts w:ascii="Times New Roman" w:hAnsi="Times New Roman"/>
                <w:b/>
                <w:color w:val="FFFFFF"/>
              </w:rPr>
              <w:t>Detail</w:t>
            </w:r>
          </w:p>
        </w:tc>
        <w:tc>
          <w:tcPr>
            <w:tcW w:w="5669" w:type="dxa"/>
            <w:shd w:val="clear" w:color="auto" w:fill="2F5496"/>
          </w:tcPr>
          <w:p w14:paraId="308F3C78" w14:textId="77777777" w:rsidR="00412D4E" w:rsidRDefault="00000000">
            <w:pPr>
              <w:jc w:val="center"/>
            </w:pPr>
            <w:r>
              <w:rPr>
                <w:rFonts w:ascii="Times New Roman" w:hAnsi="Times New Roman"/>
                <w:b/>
                <w:color w:val="FFFFFF"/>
              </w:rPr>
              <w:t>Nilai</w:t>
            </w:r>
          </w:p>
        </w:tc>
      </w:tr>
      <w:tr w:rsidR="00412D4E" w14:paraId="0FAF1DFD" w14:textId="77777777">
        <w:trPr>
          <w:jc w:val="center"/>
        </w:trPr>
        <w:tc>
          <w:tcPr>
            <w:tcW w:w="2268" w:type="dxa"/>
          </w:tcPr>
          <w:p w14:paraId="2BCB1259" w14:textId="77777777" w:rsidR="00412D4E" w:rsidRDefault="00000000">
            <w:r>
              <w:rPr>
                <w:rFonts w:ascii="Times New Roman" w:hAnsi="Times New Roman"/>
              </w:rPr>
              <w:t>Method</w:t>
            </w:r>
          </w:p>
        </w:tc>
        <w:tc>
          <w:tcPr>
            <w:tcW w:w="5669" w:type="dxa"/>
          </w:tcPr>
          <w:p w14:paraId="288BA113" w14:textId="77777777" w:rsidR="00412D4E" w:rsidRDefault="00000000">
            <w:r>
              <w:rPr>
                <w:rFonts w:ascii="Times New Roman" w:hAnsi="Times New Roman"/>
              </w:rPr>
              <w:t>GET</w:t>
            </w:r>
          </w:p>
        </w:tc>
      </w:tr>
      <w:tr w:rsidR="00BC1C09" w14:paraId="35D95A42" w14:textId="77777777">
        <w:trPr>
          <w:jc w:val="center"/>
        </w:trPr>
        <w:tc>
          <w:tcPr>
            <w:tcW w:w="2268" w:type="dxa"/>
          </w:tcPr>
          <w:p w14:paraId="4C1E1C58" w14:textId="77777777" w:rsidR="00BC1C09" w:rsidRDefault="00BC1C09" w:rsidP="00BC1C09">
            <w:r>
              <w:rPr>
                <w:rFonts w:ascii="Times New Roman" w:hAnsi="Times New Roman"/>
              </w:rPr>
              <w:t>URL</w:t>
            </w:r>
          </w:p>
        </w:tc>
        <w:tc>
          <w:tcPr>
            <w:tcW w:w="5669" w:type="dxa"/>
          </w:tcPr>
          <w:p w14:paraId="3A3246F8" w14:textId="62D3660E" w:rsidR="00BC1C09" w:rsidRDefault="00BC1C09" w:rsidP="00BC1C09">
            <w:r w:rsidRPr="00BC1C09">
              <w:t>https://pemograman-lanjut-alpha.vercel.app/api/murid</w:t>
            </w:r>
            <w:r>
              <w:t>/303</w:t>
            </w:r>
          </w:p>
        </w:tc>
      </w:tr>
      <w:tr w:rsidR="00BC1C09" w14:paraId="4E392D45" w14:textId="77777777">
        <w:trPr>
          <w:jc w:val="center"/>
        </w:trPr>
        <w:tc>
          <w:tcPr>
            <w:tcW w:w="2268" w:type="dxa"/>
          </w:tcPr>
          <w:p w14:paraId="6E68585C" w14:textId="77777777" w:rsidR="00BC1C09" w:rsidRDefault="00BC1C09" w:rsidP="00BC1C09">
            <w:r>
              <w:rPr>
                <w:rFonts w:ascii="Times New Roman" w:hAnsi="Times New Roman"/>
              </w:rPr>
              <w:t>Header</w:t>
            </w:r>
          </w:p>
        </w:tc>
        <w:tc>
          <w:tcPr>
            <w:tcW w:w="5669" w:type="dxa"/>
          </w:tcPr>
          <w:p w14:paraId="3412BF14" w14:textId="77777777" w:rsidR="00BC1C09" w:rsidRDefault="00BC1C09" w:rsidP="00BC1C09">
            <w:r>
              <w:rPr>
                <w:rFonts w:ascii="Times New Roman" w:hAnsi="Times New Roman"/>
              </w:rPr>
              <w:t>Authorization: [token]</w:t>
            </w:r>
          </w:p>
        </w:tc>
      </w:tr>
    </w:tbl>
    <w:p w14:paraId="16D3C6B9" w14:textId="1DAC7283" w:rsidR="00412D4E" w:rsidRDefault="00000000">
      <w:pPr>
        <w:spacing w:after="120" w:line="360" w:lineRule="exact"/>
        <w:jc w:val="both"/>
      </w:pPr>
      <w:r>
        <w:rPr>
          <w:rFonts w:ascii="Times New Roman" w:hAnsi="Times New Roman"/>
          <w:b/>
          <w:sz w:val="24"/>
        </w:rPr>
        <w:t>Response Berhasil:</w:t>
      </w:r>
    </w:p>
    <w:p w14:paraId="61282BB3" w14:textId="2E6A2DDD" w:rsidR="00BC1C09" w:rsidRDefault="00BC1C09">
      <w:pPr>
        <w:spacing w:after="120" w:line="360" w:lineRule="exact"/>
        <w:jc w:val="center"/>
        <w:rPr>
          <w:rFonts w:ascii="Courier New" w:hAnsi="Courier New"/>
          <w:sz w:val="20"/>
        </w:rPr>
      </w:pPr>
      <w:r w:rsidRPr="00BC1C09">
        <w:rPr>
          <w:rFonts w:ascii="Courier New" w:hAnsi="Courier New"/>
          <w:sz w:val="20"/>
        </w:rPr>
        <w:drawing>
          <wp:anchor distT="0" distB="0" distL="114300" distR="114300" simplePos="0" relativeHeight="251660288" behindDoc="0" locked="0" layoutInCell="1" allowOverlap="1" wp14:anchorId="0954662B" wp14:editId="36682676">
            <wp:simplePos x="0" y="0"/>
            <wp:positionH relativeFrom="column">
              <wp:posOffset>435720</wp:posOffset>
            </wp:positionH>
            <wp:positionV relativeFrom="paragraph">
              <wp:posOffset>8890</wp:posOffset>
            </wp:positionV>
            <wp:extent cx="4160520" cy="1812290"/>
            <wp:effectExtent l="0" t="0" r="0" b="0"/>
            <wp:wrapSquare wrapText="bothSides"/>
            <wp:docPr id="173866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9382" name=""/>
                    <pic:cNvPicPr/>
                  </pic:nvPicPr>
                  <pic:blipFill>
                    <a:blip r:embed="rId16"/>
                    <a:stretch>
                      <a:fillRect/>
                    </a:stretch>
                  </pic:blipFill>
                  <pic:spPr>
                    <a:xfrm>
                      <a:off x="0" y="0"/>
                      <a:ext cx="4160520" cy="1812290"/>
                    </a:xfrm>
                    <a:prstGeom prst="rect">
                      <a:avLst/>
                    </a:prstGeom>
                  </pic:spPr>
                </pic:pic>
              </a:graphicData>
            </a:graphic>
            <wp14:sizeRelH relativeFrom="margin">
              <wp14:pctWidth>0</wp14:pctWidth>
            </wp14:sizeRelH>
            <wp14:sizeRelV relativeFrom="margin">
              <wp14:pctHeight>0</wp14:pctHeight>
            </wp14:sizeRelV>
          </wp:anchor>
        </w:drawing>
      </w:r>
    </w:p>
    <w:p w14:paraId="7C54E1DF" w14:textId="55F18AE4" w:rsidR="00BC1C09" w:rsidRDefault="00BC1C09">
      <w:pPr>
        <w:spacing w:after="120" w:line="360" w:lineRule="exact"/>
        <w:jc w:val="center"/>
        <w:rPr>
          <w:rFonts w:ascii="Courier New" w:hAnsi="Courier New"/>
          <w:sz w:val="20"/>
        </w:rPr>
      </w:pPr>
    </w:p>
    <w:p w14:paraId="07870CDE" w14:textId="63BA87E1" w:rsidR="00BC1C09" w:rsidRDefault="00BC1C09">
      <w:pPr>
        <w:spacing w:after="120" w:line="360" w:lineRule="exact"/>
        <w:jc w:val="center"/>
        <w:rPr>
          <w:rFonts w:ascii="Courier New" w:hAnsi="Courier New"/>
          <w:sz w:val="20"/>
        </w:rPr>
      </w:pPr>
    </w:p>
    <w:p w14:paraId="5F50B799" w14:textId="4AF8192B" w:rsidR="00BC1C09" w:rsidRDefault="00BC1C09">
      <w:pPr>
        <w:spacing w:after="120" w:line="360" w:lineRule="exact"/>
        <w:jc w:val="center"/>
        <w:rPr>
          <w:rFonts w:ascii="Courier New" w:hAnsi="Courier New"/>
          <w:sz w:val="20"/>
        </w:rPr>
      </w:pPr>
    </w:p>
    <w:p w14:paraId="3CBC5F6F" w14:textId="77777777" w:rsidR="00BC1C09" w:rsidRDefault="00BC1C09">
      <w:pPr>
        <w:spacing w:after="120" w:line="360" w:lineRule="exact"/>
        <w:jc w:val="center"/>
        <w:rPr>
          <w:rFonts w:ascii="Courier New" w:hAnsi="Courier New"/>
          <w:sz w:val="20"/>
        </w:rPr>
      </w:pPr>
    </w:p>
    <w:p w14:paraId="76C7F09C" w14:textId="77777777" w:rsidR="00BC1C09" w:rsidRDefault="00BC1C09">
      <w:pPr>
        <w:spacing w:after="120" w:line="360" w:lineRule="exact"/>
        <w:jc w:val="center"/>
        <w:rPr>
          <w:rFonts w:ascii="Courier New" w:hAnsi="Courier New"/>
          <w:sz w:val="20"/>
        </w:rPr>
      </w:pPr>
    </w:p>
    <w:p w14:paraId="1F4A6DF7" w14:textId="29D16A24" w:rsidR="00412D4E" w:rsidRDefault="00000000">
      <w:pPr>
        <w:spacing w:after="120" w:line="360" w:lineRule="exact"/>
        <w:jc w:val="center"/>
        <w:rPr>
          <w:rFonts w:ascii="Times New Roman" w:hAnsi="Times New Roman"/>
          <w:i/>
          <w:sz w:val="24"/>
        </w:rPr>
      </w:pPr>
      <w:r>
        <w:rPr>
          <w:rFonts w:ascii="Times New Roman" w:hAnsi="Times New Roman"/>
          <w:i/>
          <w:sz w:val="24"/>
        </w:rPr>
        <w:t>[Gambar 6.3 – Pengujian Cari Mahasiswa Berdasarkan NIM (GET /api/murid/:id)]</w:t>
      </w:r>
    </w:p>
    <w:p w14:paraId="7431C4B0" w14:textId="77777777" w:rsidR="00BC1C09" w:rsidRDefault="00BC1C09">
      <w:pPr>
        <w:spacing w:after="120" w:line="360" w:lineRule="exact"/>
        <w:jc w:val="center"/>
        <w:rPr>
          <w:rFonts w:ascii="Times New Roman" w:hAnsi="Times New Roman"/>
          <w:i/>
          <w:sz w:val="24"/>
        </w:rPr>
      </w:pPr>
    </w:p>
    <w:p w14:paraId="62C06BA0" w14:textId="77777777" w:rsidR="00BC1C09" w:rsidRDefault="00BC1C09">
      <w:pPr>
        <w:spacing w:after="120" w:line="360" w:lineRule="exact"/>
        <w:jc w:val="center"/>
        <w:rPr>
          <w:rFonts w:ascii="Times New Roman" w:hAnsi="Times New Roman"/>
          <w:i/>
          <w:sz w:val="24"/>
        </w:rPr>
      </w:pPr>
    </w:p>
    <w:p w14:paraId="5C9B5808" w14:textId="77777777" w:rsidR="00BC1C09" w:rsidRDefault="00BC1C09">
      <w:pPr>
        <w:spacing w:after="120" w:line="360" w:lineRule="exact"/>
        <w:jc w:val="center"/>
        <w:rPr>
          <w:rFonts w:ascii="Times New Roman" w:hAnsi="Times New Roman"/>
          <w:i/>
          <w:sz w:val="24"/>
        </w:rPr>
      </w:pPr>
    </w:p>
    <w:p w14:paraId="12358DFC" w14:textId="77777777" w:rsidR="00BC1C09" w:rsidRDefault="00BC1C09">
      <w:pPr>
        <w:spacing w:after="120" w:line="360" w:lineRule="exact"/>
        <w:jc w:val="center"/>
      </w:pPr>
    </w:p>
    <w:p w14:paraId="05697141" w14:textId="77777777" w:rsidR="00412D4E" w:rsidRDefault="00000000">
      <w:pPr>
        <w:spacing w:before="240" w:after="120" w:line="360" w:lineRule="exact"/>
      </w:pPr>
      <w:r>
        <w:rPr>
          <w:rFonts w:ascii="Times New Roman" w:hAnsi="Times New Roman"/>
          <w:b/>
          <w:sz w:val="26"/>
        </w:rPr>
        <w:t>6.4 Memperbarui Data Mahasiswa</w:t>
      </w:r>
    </w:p>
    <w:tbl>
      <w:tblPr>
        <w:tblStyle w:val="TableGrid"/>
        <w:tblW w:w="0" w:type="auto"/>
        <w:jc w:val="center"/>
        <w:tblLook w:val="04A0" w:firstRow="1" w:lastRow="0" w:firstColumn="1" w:lastColumn="0" w:noHBand="0" w:noVBand="1"/>
      </w:tblPr>
      <w:tblGrid>
        <w:gridCol w:w="2268"/>
        <w:gridCol w:w="5669"/>
      </w:tblGrid>
      <w:tr w:rsidR="00412D4E" w14:paraId="32D9C910" w14:textId="77777777">
        <w:trPr>
          <w:jc w:val="center"/>
        </w:trPr>
        <w:tc>
          <w:tcPr>
            <w:tcW w:w="2268" w:type="dxa"/>
            <w:shd w:val="clear" w:color="auto" w:fill="2F5496"/>
          </w:tcPr>
          <w:p w14:paraId="392A8848" w14:textId="77777777" w:rsidR="00412D4E" w:rsidRDefault="00000000">
            <w:pPr>
              <w:jc w:val="center"/>
            </w:pPr>
            <w:r>
              <w:rPr>
                <w:rFonts w:ascii="Times New Roman" w:hAnsi="Times New Roman"/>
                <w:b/>
                <w:color w:val="FFFFFF"/>
              </w:rPr>
              <w:t>Detail</w:t>
            </w:r>
          </w:p>
        </w:tc>
        <w:tc>
          <w:tcPr>
            <w:tcW w:w="5669" w:type="dxa"/>
            <w:shd w:val="clear" w:color="auto" w:fill="2F5496"/>
          </w:tcPr>
          <w:p w14:paraId="2FBAF871" w14:textId="77777777" w:rsidR="00412D4E" w:rsidRDefault="00000000">
            <w:pPr>
              <w:jc w:val="center"/>
            </w:pPr>
            <w:r>
              <w:rPr>
                <w:rFonts w:ascii="Times New Roman" w:hAnsi="Times New Roman"/>
                <w:b/>
                <w:color w:val="FFFFFF"/>
              </w:rPr>
              <w:t>Nilai</w:t>
            </w:r>
          </w:p>
        </w:tc>
      </w:tr>
      <w:tr w:rsidR="00412D4E" w14:paraId="7F411F92" w14:textId="77777777">
        <w:trPr>
          <w:jc w:val="center"/>
        </w:trPr>
        <w:tc>
          <w:tcPr>
            <w:tcW w:w="2268" w:type="dxa"/>
          </w:tcPr>
          <w:p w14:paraId="680345A0" w14:textId="77777777" w:rsidR="00412D4E" w:rsidRDefault="00000000">
            <w:r>
              <w:rPr>
                <w:rFonts w:ascii="Times New Roman" w:hAnsi="Times New Roman"/>
              </w:rPr>
              <w:t>Method</w:t>
            </w:r>
          </w:p>
        </w:tc>
        <w:tc>
          <w:tcPr>
            <w:tcW w:w="5669" w:type="dxa"/>
          </w:tcPr>
          <w:p w14:paraId="6092EAA8" w14:textId="77777777" w:rsidR="00412D4E" w:rsidRDefault="00000000">
            <w:r>
              <w:rPr>
                <w:rFonts w:ascii="Times New Roman" w:hAnsi="Times New Roman"/>
              </w:rPr>
              <w:t>PATCH</w:t>
            </w:r>
          </w:p>
        </w:tc>
      </w:tr>
      <w:tr w:rsidR="00412D4E" w14:paraId="4C836D44" w14:textId="77777777">
        <w:trPr>
          <w:jc w:val="center"/>
        </w:trPr>
        <w:tc>
          <w:tcPr>
            <w:tcW w:w="2268" w:type="dxa"/>
          </w:tcPr>
          <w:p w14:paraId="00651D81" w14:textId="77777777" w:rsidR="00412D4E" w:rsidRDefault="00000000">
            <w:r>
              <w:rPr>
                <w:rFonts w:ascii="Times New Roman" w:hAnsi="Times New Roman"/>
              </w:rPr>
              <w:t>URL</w:t>
            </w:r>
          </w:p>
        </w:tc>
        <w:tc>
          <w:tcPr>
            <w:tcW w:w="5669" w:type="dxa"/>
          </w:tcPr>
          <w:p w14:paraId="42297BE9" w14:textId="6A16319F" w:rsidR="00412D4E" w:rsidRDefault="00BC1C09">
            <w:r w:rsidRPr="00BC1C09">
              <w:t>https://pemograman-lanjut-alpha.vercel.app/api/murid</w:t>
            </w:r>
            <w:r>
              <w:t>/303</w:t>
            </w:r>
          </w:p>
        </w:tc>
      </w:tr>
      <w:tr w:rsidR="00412D4E" w14:paraId="293CC734" w14:textId="77777777">
        <w:trPr>
          <w:jc w:val="center"/>
        </w:trPr>
        <w:tc>
          <w:tcPr>
            <w:tcW w:w="2268" w:type="dxa"/>
          </w:tcPr>
          <w:p w14:paraId="6903A6D6" w14:textId="77777777" w:rsidR="00412D4E" w:rsidRDefault="00000000">
            <w:r>
              <w:rPr>
                <w:rFonts w:ascii="Times New Roman" w:hAnsi="Times New Roman"/>
              </w:rPr>
              <w:t>Header</w:t>
            </w:r>
          </w:p>
        </w:tc>
        <w:tc>
          <w:tcPr>
            <w:tcW w:w="5669" w:type="dxa"/>
          </w:tcPr>
          <w:p w14:paraId="4C24577A" w14:textId="77777777" w:rsidR="00412D4E" w:rsidRDefault="00000000">
            <w:r>
              <w:rPr>
                <w:rFonts w:ascii="Times New Roman" w:hAnsi="Times New Roman"/>
              </w:rPr>
              <w:t>Authorization: [token]</w:t>
            </w:r>
          </w:p>
        </w:tc>
      </w:tr>
    </w:tbl>
    <w:p w14:paraId="359EC46A" w14:textId="77777777" w:rsidR="00412D4E" w:rsidRDefault="00000000">
      <w:pPr>
        <w:spacing w:after="120" w:line="360" w:lineRule="exact"/>
        <w:jc w:val="both"/>
      </w:pPr>
      <w:r>
        <w:rPr>
          <w:rFonts w:ascii="Times New Roman" w:hAnsi="Times New Roman"/>
          <w:b/>
          <w:sz w:val="24"/>
        </w:rPr>
        <w:t>Body Request (JSON):</w:t>
      </w:r>
    </w:p>
    <w:p w14:paraId="26E1F093" w14:textId="77777777" w:rsidR="00412D4E" w:rsidRDefault="00000000">
      <w:pPr>
        <w:shd w:val="clear" w:color="auto" w:fill="F2F2F2"/>
        <w:spacing w:after="0"/>
        <w:ind w:left="567"/>
      </w:pPr>
      <w:r>
        <w:rPr>
          <w:rFonts w:ascii="Courier New" w:hAnsi="Courier New"/>
          <w:sz w:val="20"/>
        </w:rPr>
        <w:t>{</w:t>
      </w:r>
    </w:p>
    <w:p w14:paraId="44D6F79E" w14:textId="77777777" w:rsidR="00412D4E" w:rsidRDefault="00000000">
      <w:pPr>
        <w:shd w:val="clear" w:color="auto" w:fill="F2F2F2"/>
        <w:spacing w:after="0"/>
        <w:ind w:left="567"/>
      </w:pPr>
      <w:r>
        <w:rPr>
          <w:rFonts w:ascii="Courier New" w:hAnsi="Courier New"/>
          <w:sz w:val="20"/>
        </w:rPr>
        <w:t xml:space="preserve">  "nama": "Budi Santoso Updated",</w:t>
      </w:r>
    </w:p>
    <w:p w14:paraId="05E6356E" w14:textId="77777777" w:rsidR="00412D4E" w:rsidRDefault="00000000">
      <w:pPr>
        <w:shd w:val="clear" w:color="auto" w:fill="F2F2F2"/>
        <w:spacing w:after="0"/>
        <w:ind w:left="567"/>
      </w:pPr>
      <w:r>
        <w:rPr>
          <w:rFonts w:ascii="Courier New" w:hAnsi="Courier New"/>
          <w:sz w:val="20"/>
        </w:rPr>
        <w:t xml:space="preserve">  "th_masuk": 2022</w:t>
      </w:r>
    </w:p>
    <w:p w14:paraId="6B9C65F2" w14:textId="77777777" w:rsidR="00412D4E" w:rsidRDefault="00000000">
      <w:pPr>
        <w:shd w:val="clear" w:color="auto" w:fill="F2F2F2"/>
        <w:spacing w:after="0"/>
        <w:ind w:left="567"/>
      </w:pPr>
      <w:r>
        <w:rPr>
          <w:rFonts w:ascii="Courier New" w:hAnsi="Courier New"/>
          <w:sz w:val="20"/>
        </w:rPr>
        <w:t>}</w:t>
      </w:r>
    </w:p>
    <w:p w14:paraId="17B99C45" w14:textId="77777777" w:rsidR="00412D4E" w:rsidRDefault="00000000">
      <w:pPr>
        <w:spacing w:after="120" w:line="360" w:lineRule="exact"/>
        <w:jc w:val="both"/>
      </w:pPr>
      <w:r>
        <w:rPr>
          <w:rFonts w:ascii="Times New Roman" w:hAnsi="Times New Roman"/>
          <w:b/>
          <w:sz w:val="24"/>
        </w:rPr>
        <w:t>Response Berhasil:</w:t>
      </w:r>
    </w:p>
    <w:p w14:paraId="20B1EB2D" w14:textId="6E570AD4" w:rsidR="00412D4E" w:rsidRPr="00BC1C09" w:rsidRDefault="00BC1C09" w:rsidP="00BC1C09">
      <w:pPr>
        <w:jc w:val="center"/>
        <w:rPr>
          <w:rFonts w:ascii="Courier New" w:hAnsi="Courier New"/>
          <w:sz w:val="20"/>
        </w:rPr>
      </w:pPr>
      <w:r w:rsidRPr="00BC1C09">
        <w:rPr>
          <w:rFonts w:ascii="Courier New" w:hAnsi="Courier New"/>
          <w:sz w:val="20"/>
        </w:rPr>
        <w:drawing>
          <wp:anchor distT="0" distB="0" distL="114300" distR="114300" simplePos="0" relativeHeight="251669504" behindDoc="0" locked="0" layoutInCell="1" allowOverlap="1" wp14:anchorId="08C25B64" wp14:editId="1B721253">
            <wp:simplePos x="0" y="0"/>
            <wp:positionH relativeFrom="column">
              <wp:posOffset>-994</wp:posOffset>
            </wp:positionH>
            <wp:positionV relativeFrom="paragraph">
              <wp:posOffset>1022</wp:posOffset>
            </wp:positionV>
            <wp:extent cx="5039995" cy="1734820"/>
            <wp:effectExtent l="0" t="0" r="8255" b="0"/>
            <wp:wrapSquare wrapText="bothSides"/>
            <wp:docPr id="2623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1459" name=""/>
                    <pic:cNvPicPr/>
                  </pic:nvPicPr>
                  <pic:blipFill>
                    <a:blip r:embed="rId17"/>
                    <a:stretch>
                      <a:fillRect/>
                    </a:stretch>
                  </pic:blipFill>
                  <pic:spPr>
                    <a:xfrm>
                      <a:off x="0" y="0"/>
                      <a:ext cx="5039995" cy="1734820"/>
                    </a:xfrm>
                    <a:prstGeom prst="rect">
                      <a:avLst/>
                    </a:prstGeom>
                  </pic:spPr>
                </pic:pic>
              </a:graphicData>
            </a:graphic>
          </wp:anchor>
        </w:drawing>
      </w:r>
      <w:r w:rsidR="00000000">
        <w:rPr>
          <w:rFonts w:ascii="Times New Roman" w:hAnsi="Times New Roman"/>
          <w:i/>
          <w:sz w:val="24"/>
        </w:rPr>
        <w:t>[Gambar 6.4 – Pengujian Update Data Mahasiswa (PATCH /api/murid/:id)]</w:t>
      </w:r>
    </w:p>
    <w:p w14:paraId="6497CF79" w14:textId="77777777" w:rsidR="00412D4E" w:rsidRDefault="00000000">
      <w:pPr>
        <w:spacing w:before="240" w:after="120" w:line="360" w:lineRule="exact"/>
      </w:pPr>
      <w:r>
        <w:rPr>
          <w:rFonts w:ascii="Times New Roman" w:hAnsi="Times New Roman"/>
          <w:b/>
          <w:sz w:val="26"/>
        </w:rPr>
        <w:t>6.5 Menghapus Data Mahasiswa</w:t>
      </w:r>
    </w:p>
    <w:tbl>
      <w:tblPr>
        <w:tblStyle w:val="TableGrid"/>
        <w:tblW w:w="0" w:type="auto"/>
        <w:jc w:val="center"/>
        <w:tblLook w:val="04A0" w:firstRow="1" w:lastRow="0" w:firstColumn="1" w:lastColumn="0" w:noHBand="0" w:noVBand="1"/>
      </w:tblPr>
      <w:tblGrid>
        <w:gridCol w:w="2268"/>
        <w:gridCol w:w="5669"/>
      </w:tblGrid>
      <w:tr w:rsidR="00412D4E" w14:paraId="2ED48413" w14:textId="77777777">
        <w:trPr>
          <w:jc w:val="center"/>
        </w:trPr>
        <w:tc>
          <w:tcPr>
            <w:tcW w:w="2268" w:type="dxa"/>
            <w:shd w:val="clear" w:color="auto" w:fill="2F5496"/>
          </w:tcPr>
          <w:p w14:paraId="2EFF42A7" w14:textId="77777777" w:rsidR="00412D4E" w:rsidRDefault="00000000">
            <w:pPr>
              <w:jc w:val="center"/>
            </w:pPr>
            <w:r>
              <w:rPr>
                <w:rFonts w:ascii="Times New Roman" w:hAnsi="Times New Roman"/>
                <w:b/>
                <w:color w:val="FFFFFF"/>
              </w:rPr>
              <w:t>Detail</w:t>
            </w:r>
          </w:p>
        </w:tc>
        <w:tc>
          <w:tcPr>
            <w:tcW w:w="5669" w:type="dxa"/>
            <w:shd w:val="clear" w:color="auto" w:fill="2F5496"/>
          </w:tcPr>
          <w:p w14:paraId="11ACD783" w14:textId="77777777" w:rsidR="00412D4E" w:rsidRDefault="00000000">
            <w:pPr>
              <w:jc w:val="center"/>
            </w:pPr>
            <w:r>
              <w:rPr>
                <w:rFonts w:ascii="Times New Roman" w:hAnsi="Times New Roman"/>
                <w:b/>
                <w:color w:val="FFFFFF"/>
              </w:rPr>
              <w:t>Nilai</w:t>
            </w:r>
          </w:p>
        </w:tc>
      </w:tr>
      <w:tr w:rsidR="00412D4E" w14:paraId="527B5A12" w14:textId="77777777">
        <w:trPr>
          <w:jc w:val="center"/>
        </w:trPr>
        <w:tc>
          <w:tcPr>
            <w:tcW w:w="2268" w:type="dxa"/>
          </w:tcPr>
          <w:p w14:paraId="29DB8B52" w14:textId="77777777" w:rsidR="00412D4E" w:rsidRDefault="00000000">
            <w:r>
              <w:rPr>
                <w:rFonts w:ascii="Times New Roman" w:hAnsi="Times New Roman"/>
              </w:rPr>
              <w:t>Method</w:t>
            </w:r>
          </w:p>
        </w:tc>
        <w:tc>
          <w:tcPr>
            <w:tcW w:w="5669" w:type="dxa"/>
          </w:tcPr>
          <w:p w14:paraId="667C8807" w14:textId="77777777" w:rsidR="00412D4E" w:rsidRDefault="00000000">
            <w:r>
              <w:rPr>
                <w:rFonts w:ascii="Times New Roman" w:hAnsi="Times New Roman"/>
              </w:rPr>
              <w:t>DELETE</w:t>
            </w:r>
          </w:p>
        </w:tc>
      </w:tr>
      <w:tr w:rsidR="00412D4E" w14:paraId="7D193324" w14:textId="77777777">
        <w:trPr>
          <w:jc w:val="center"/>
        </w:trPr>
        <w:tc>
          <w:tcPr>
            <w:tcW w:w="2268" w:type="dxa"/>
          </w:tcPr>
          <w:p w14:paraId="613B4319" w14:textId="77777777" w:rsidR="00412D4E" w:rsidRDefault="00000000">
            <w:r>
              <w:rPr>
                <w:rFonts w:ascii="Times New Roman" w:hAnsi="Times New Roman"/>
              </w:rPr>
              <w:t>URL</w:t>
            </w:r>
          </w:p>
        </w:tc>
        <w:tc>
          <w:tcPr>
            <w:tcW w:w="5669" w:type="dxa"/>
          </w:tcPr>
          <w:p w14:paraId="3989F8C3" w14:textId="3058AC78" w:rsidR="00412D4E" w:rsidRDefault="00BC1C09">
            <w:r w:rsidRPr="00BC1C09">
              <w:t>https://pemograman-lanjut-alpha.vercel.app/api/murid</w:t>
            </w:r>
          </w:p>
        </w:tc>
      </w:tr>
      <w:tr w:rsidR="00412D4E" w14:paraId="3B1F47C8" w14:textId="77777777">
        <w:trPr>
          <w:jc w:val="center"/>
        </w:trPr>
        <w:tc>
          <w:tcPr>
            <w:tcW w:w="2268" w:type="dxa"/>
          </w:tcPr>
          <w:p w14:paraId="4ACBF845" w14:textId="77777777" w:rsidR="00412D4E" w:rsidRDefault="00000000">
            <w:r>
              <w:rPr>
                <w:rFonts w:ascii="Times New Roman" w:hAnsi="Times New Roman"/>
              </w:rPr>
              <w:t>Header</w:t>
            </w:r>
          </w:p>
        </w:tc>
        <w:tc>
          <w:tcPr>
            <w:tcW w:w="5669" w:type="dxa"/>
          </w:tcPr>
          <w:p w14:paraId="0E004337" w14:textId="77777777" w:rsidR="00412D4E" w:rsidRDefault="00000000">
            <w:r>
              <w:rPr>
                <w:rFonts w:ascii="Times New Roman" w:hAnsi="Times New Roman"/>
              </w:rPr>
              <w:t>Authorization: [token]</w:t>
            </w:r>
          </w:p>
        </w:tc>
      </w:tr>
    </w:tbl>
    <w:p w14:paraId="51B418B8" w14:textId="77777777" w:rsidR="00412D4E" w:rsidRDefault="00000000">
      <w:pPr>
        <w:spacing w:after="120" w:line="360" w:lineRule="exact"/>
        <w:jc w:val="both"/>
      </w:pPr>
      <w:r>
        <w:rPr>
          <w:rFonts w:ascii="Times New Roman" w:hAnsi="Times New Roman"/>
          <w:b/>
          <w:sz w:val="24"/>
        </w:rPr>
        <w:t>Response Berhasil:</w:t>
      </w:r>
    </w:p>
    <w:p w14:paraId="69CE6A48" w14:textId="7772D5FB" w:rsidR="00412D4E" w:rsidRDefault="00BC1C09">
      <w:pPr>
        <w:rPr>
          <w:rFonts w:ascii="Courier New" w:hAnsi="Courier New"/>
          <w:sz w:val="20"/>
        </w:rPr>
      </w:pPr>
      <w:r w:rsidRPr="00BC1C09">
        <w:rPr>
          <w:rFonts w:ascii="Courier New" w:hAnsi="Courier New"/>
          <w:sz w:val="20"/>
        </w:rPr>
        <w:drawing>
          <wp:anchor distT="0" distB="0" distL="114300" distR="114300" simplePos="0" relativeHeight="251662336" behindDoc="0" locked="0" layoutInCell="1" allowOverlap="1" wp14:anchorId="76B708B1" wp14:editId="050C6FA1">
            <wp:simplePos x="0" y="0"/>
            <wp:positionH relativeFrom="column">
              <wp:posOffset>269710</wp:posOffset>
            </wp:positionH>
            <wp:positionV relativeFrom="paragraph">
              <wp:posOffset>5218</wp:posOffset>
            </wp:positionV>
            <wp:extent cx="4134678" cy="1423200"/>
            <wp:effectExtent l="0" t="0" r="0" b="5715"/>
            <wp:wrapSquare wrapText="bothSides"/>
            <wp:docPr id="40648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4899" name=""/>
                    <pic:cNvPicPr/>
                  </pic:nvPicPr>
                  <pic:blipFill>
                    <a:blip r:embed="rId18"/>
                    <a:stretch>
                      <a:fillRect/>
                    </a:stretch>
                  </pic:blipFill>
                  <pic:spPr>
                    <a:xfrm>
                      <a:off x="0" y="0"/>
                      <a:ext cx="4134678" cy="1423200"/>
                    </a:xfrm>
                    <a:prstGeom prst="rect">
                      <a:avLst/>
                    </a:prstGeom>
                  </pic:spPr>
                </pic:pic>
              </a:graphicData>
            </a:graphic>
          </wp:anchor>
        </w:drawing>
      </w:r>
    </w:p>
    <w:p w14:paraId="5E5BC2F2" w14:textId="0B7A8CA9" w:rsidR="00BC1C09" w:rsidRDefault="00BC1C09">
      <w:pPr>
        <w:rPr>
          <w:rFonts w:ascii="Courier New" w:hAnsi="Courier New"/>
          <w:sz w:val="20"/>
        </w:rPr>
      </w:pPr>
    </w:p>
    <w:p w14:paraId="5C7CEBC7" w14:textId="77777777" w:rsidR="00BC1C09" w:rsidRDefault="00BC1C09">
      <w:pPr>
        <w:rPr>
          <w:rFonts w:ascii="Courier New" w:hAnsi="Courier New"/>
          <w:sz w:val="20"/>
        </w:rPr>
      </w:pPr>
    </w:p>
    <w:p w14:paraId="7F290C65" w14:textId="77777777" w:rsidR="00BC1C09" w:rsidRDefault="00BC1C09">
      <w:pPr>
        <w:rPr>
          <w:rFonts w:ascii="Courier New" w:hAnsi="Courier New"/>
          <w:sz w:val="20"/>
        </w:rPr>
      </w:pPr>
    </w:p>
    <w:p w14:paraId="378A6B65" w14:textId="77777777" w:rsidR="00BC1C09" w:rsidRDefault="00BC1C09"/>
    <w:p w14:paraId="2ED0313C" w14:textId="77777777" w:rsidR="00412D4E" w:rsidRDefault="00000000">
      <w:pPr>
        <w:spacing w:after="120" w:line="360" w:lineRule="exact"/>
        <w:jc w:val="center"/>
      </w:pPr>
      <w:r>
        <w:rPr>
          <w:rFonts w:ascii="Times New Roman" w:hAnsi="Times New Roman"/>
          <w:i/>
          <w:sz w:val="24"/>
        </w:rPr>
        <w:t>[Gambar 6.5 – Pengujian Hapus Data Mahasiswa (DELETE /api/murid/:id)]</w:t>
      </w:r>
    </w:p>
    <w:p w14:paraId="03FDA5EA" w14:textId="77777777" w:rsidR="00412D4E" w:rsidRDefault="00000000">
      <w:r>
        <w:br w:type="page"/>
      </w:r>
    </w:p>
    <w:p w14:paraId="34D2B0B0" w14:textId="77777777" w:rsidR="00412D4E" w:rsidRDefault="00000000">
      <w:pPr>
        <w:spacing w:before="360" w:after="120" w:line="360" w:lineRule="exact"/>
      </w:pPr>
      <w:r>
        <w:rPr>
          <w:rFonts w:ascii="Times New Roman" w:hAnsi="Times New Roman"/>
          <w:b/>
          <w:sz w:val="28"/>
        </w:rPr>
        <w:t>BAB VII</w:t>
      </w:r>
    </w:p>
    <w:p w14:paraId="11D13000" w14:textId="77777777" w:rsidR="00412D4E" w:rsidRDefault="00000000">
      <w:pPr>
        <w:spacing w:before="360" w:after="120" w:line="360" w:lineRule="exact"/>
      </w:pPr>
      <w:r>
        <w:rPr>
          <w:rFonts w:ascii="Times New Roman" w:hAnsi="Times New Roman"/>
          <w:b/>
          <w:sz w:val="28"/>
        </w:rPr>
        <w:t>PENGOPERASIAN API – MODUL BUKU</w:t>
      </w:r>
    </w:p>
    <w:p w14:paraId="212B1E3C" w14:textId="77777777" w:rsidR="00412D4E" w:rsidRDefault="00000000">
      <w:pPr>
        <w:spacing w:after="120" w:line="360" w:lineRule="exact"/>
        <w:jc w:val="both"/>
      </w:pPr>
      <w:r>
        <w:rPr>
          <w:rFonts w:ascii="Times New Roman" w:hAnsi="Times New Roman"/>
          <w:sz w:val="24"/>
        </w:rPr>
        <w:t>Modul Buku digunakan untuk mengelola koleksi buku perpustakaan. Stok buku otomatis berkurang saat dipinjam dan bertambah saat dikembalikan.</w:t>
      </w:r>
    </w:p>
    <w:p w14:paraId="0E339A0C" w14:textId="77777777" w:rsidR="00412D4E" w:rsidRDefault="00000000">
      <w:pPr>
        <w:spacing w:before="160" w:after="120" w:line="360" w:lineRule="exact"/>
      </w:pPr>
      <w:r>
        <w:rPr>
          <w:rFonts w:ascii="Times New Roman" w:hAnsi="Times New Roman"/>
          <w:b/>
          <w:sz w:val="24"/>
        </w:rPr>
        <w:t>Tabel 7.1 – Ringkasan Endpoint Modul Buku</w:t>
      </w:r>
    </w:p>
    <w:tbl>
      <w:tblPr>
        <w:tblStyle w:val="TableGrid"/>
        <w:tblW w:w="0" w:type="auto"/>
        <w:jc w:val="center"/>
        <w:tblLook w:val="04A0" w:firstRow="1" w:lastRow="0" w:firstColumn="1" w:lastColumn="0" w:noHBand="0" w:noVBand="1"/>
      </w:tblPr>
      <w:tblGrid>
        <w:gridCol w:w="1134"/>
        <w:gridCol w:w="2835"/>
        <w:gridCol w:w="3118"/>
        <w:gridCol w:w="850"/>
      </w:tblGrid>
      <w:tr w:rsidR="00412D4E" w14:paraId="511EE821" w14:textId="77777777">
        <w:trPr>
          <w:jc w:val="center"/>
        </w:trPr>
        <w:tc>
          <w:tcPr>
            <w:tcW w:w="1134" w:type="dxa"/>
            <w:shd w:val="clear" w:color="auto" w:fill="2F5496"/>
          </w:tcPr>
          <w:p w14:paraId="6CA98550" w14:textId="77777777" w:rsidR="00412D4E" w:rsidRDefault="00000000">
            <w:pPr>
              <w:jc w:val="center"/>
            </w:pPr>
            <w:r>
              <w:rPr>
                <w:rFonts w:ascii="Times New Roman" w:hAnsi="Times New Roman"/>
                <w:b/>
                <w:color w:val="FFFFFF"/>
              </w:rPr>
              <w:t>Method</w:t>
            </w:r>
          </w:p>
        </w:tc>
        <w:tc>
          <w:tcPr>
            <w:tcW w:w="2835" w:type="dxa"/>
            <w:shd w:val="clear" w:color="auto" w:fill="2F5496"/>
          </w:tcPr>
          <w:p w14:paraId="3E6C4ECA" w14:textId="77777777" w:rsidR="00412D4E" w:rsidRDefault="00000000">
            <w:pPr>
              <w:jc w:val="center"/>
            </w:pPr>
            <w:r>
              <w:rPr>
                <w:rFonts w:ascii="Times New Roman" w:hAnsi="Times New Roman"/>
                <w:b/>
                <w:color w:val="FFFFFF"/>
              </w:rPr>
              <w:t>Endpoint</w:t>
            </w:r>
          </w:p>
        </w:tc>
        <w:tc>
          <w:tcPr>
            <w:tcW w:w="3118" w:type="dxa"/>
            <w:shd w:val="clear" w:color="auto" w:fill="2F5496"/>
          </w:tcPr>
          <w:p w14:paraId="5C17779E" w14:textId="77777777" w:rsidR="00412D4E" w:rsidRDefault="00000000">
            <w:pPr>
              <w:jc w:val="center"/>
            </w:pPr>
            <w:r>
              <w:rPr>
                <w:rFonts w:ascii="Times New Roman" w:hAnsi="Times New Roman"/>
                <w:b/>
                <w:color w:val="FFFFFF"/>
              </w:rPr>
              <w:t>Keterangan</w:t>
            </w:r>
          </w:p>
        </w:tc>
        <w:tc>
          <w:tcPr>
            <w:tcW w:w="850" w:type="dxa"/>
            <w:shd w:val="clear" w:color="auto" w:fill="2F5496"/>
          </w:tcPr>
          <w:p w14:paraId="0B54D93E" w14:textId="77777777" w:rsidR="00412D4E" w:rsidRDefault="00000000">
            <w:pPr>
              <w:jc w:val="center"/>
            </w:pPr>
            <w:r>
              <w:rPr>
                <w:rFonts w:ascii="Times New Roman" w:hAnsi="Times New Roman"/>
                <w:b/>
                <w:color w:val="FFFFFF"/>
              </w:rPr>
              <w:t>Auth</w:t>
            </w:r>
          </w:p>
        </w:tc>
      </w:tr>
      <w:tr w:rsidR="00412D4E" w14:paraId="447EFF9F" w14:textId="77777777">
        <w:trPr>
          <w:jc w:val="center"/>
        </w:trPr>
        <w:tc>
          <w:tcPr>
            <w:tcW w:w="1134" w:type="dxa"/>
          </w:tcPr>
          <w:p w14:paraId="29BC1434" w14:textId="77777777" w:rsidR="00412D4E" w:rsidRDefault="00000000">
            <w:r>
              <w:rPr>
                <w:rFonts w:ascii="Times New Roman" w:hAnsi="Times New Roman"/>
              </w:rPr>
              <w:t>POST</w:t>
            </w:r>
          </w:p>
        </w:tc>
        <w:tc>
          <w:tcPr>
            <w:tcW w:w="2835" w:type="dxa"/>
          </w:tcPr>
          <w:p w14:paraId="2F5FDD0B" w14:textId="77777777" w:rsidR="00412D4E" w:rsidRDefault="00000000">
            <w:r>
              <w:rPr>
                <w:rFonts w:ascii="Times New Roman" w:hAnsi="Times New Roman"/>
              </w:rPr>
              <w:t>/api/book</w:t>
            </w:r>
          </w:p>
        </w:tc>
        <w:tc>
          <w:tcPr>
            <w:tcW w:w="3118" w:type="dxa"/>
          </w:tcPr>
          <w:p w14:paraId="0BAFB3C9" w14:textId="77777777" w:rsidR="00412D4E" w:rsidRDefault="00000000">
            <w:r>
              <w:rPr>
                <w:rFonts w:ascii="Times New Roman" w:hAnsi="Times New Roman"/>
              </w:rPr>
              <w:t>Tambah data buku baru</w:t>
            </w:r>
          </w:p>
        </w:tc>
        <w:tc>
          <w:tcPr>
            <w:tcW w:w="850" w:type="dxa"/>
          </w:tcPr>
          <w:p w14:paraId="6E90CFC1" w14:textId="77777777" w:rsidR="00412D4E" w:rsidRDefault="00000000">
            <w:r>
              <w:rPr>
                <w:rFonts w:ascii="Times New Roman" w:hAnsi="Times New Roman"/>
              </w:rPr>
              <w:t>Ya</w:t>
            </w:r>
          </w:p>
        </w:tc>
      </w:tr>
      <w:tr w:rsidR="00412D4E" w14:paraId="5B20E191" w14:textId="77777777">
        <w:trPr>
          <w:jc w:val="center"/>
        </w:trPr>
        <w:tc>
          <w:tcPr>
            <w:tcW w:w="1134" w:type="dxa"/>
          </w:tcPr>
          <w:p w14:paraId="57214ECD" w14:textId="77777777" w:rsidR="00412D4E" w:rsidRDefault="00000000">
            <w:r>
              <w:rPr>
                <w:rFonts w:ascii="Times New Roman" w:hAnsi="Times New Roman"/>
              </w:rPr>
              <w:t>GET</w:t>
            </w:r>
          </w:p>
        </w:tc>
        <w:tc>
          <w:tcPr>
            <w:tcW w:w="2835" w:type="dxa"/>
          </w:tcPr>
          <w:p w14:paraId="33D8F8B9" w14:textId="77777777" w:rsidR="00412D4E" w:rsidRDefault="00000000">
            <w:r>
              <w:rPr>
                <w:rFonts w:ascii="Times New Roman" w:hAnsi="Times New Roman"/>
              </w:rPr>
              <w:t>/api/book</w:t>
            </w:r>
          </w:p>
        </w:tc>
        <w:tc>
          <w:tcPr>
            <w:tcW w:w="3118" w:type="dxa"/>
          </w:tcPr>
          <w:p w14:paraId="25CA9A6A" w14:textId="77777777" w:rsidR="00412D4E" w:rsidRDefault="00000000">
            <w:r>
              <w:rPr>
                <w:rFonts w:ascii="Times New Roman" w:hAnsi="Times New Roman"/>
              </w:rPr>
              <w:t>Ambil semua data buku</w:t>
            </w:r>
          </w:p>
        </w:tc>
        <w:tc>
          <w:tcPr>
            <w:tcW w:w="850" w:type="dxa"/>
          </w:tcPr>
          <w:p w14:paraId="689299BD" w14:textId="77777777" w:rsidR="00412D4E" w:rsidRDefault="00000000">
            <w:r>
              <w:rPr>
                <w:rFonts w:ascii="Times New Roman" w:hAnsi="Times New Roman"/>
              </w:rPr>
              <w:t>Ya</w:t>
            </w:r>
          </w:p>
        </w:tc>
      </w:tr>
      <w:tr w:rsidR="00412D4E" w14:paraId="58C0F476" w14:textId="77777777">
        <w:trPr>
          <w:jc w:val="center"/>
        </w:trPr>
        <w:tc>
          <w:tcPr>
            <w:tcW w:w="1134" w:type="dxa"/>
          </w:tcPr>
          <w:p w14:paraId="177A65D3" w14:textId="77777777" w:rsidR="00412D4E" w:rsidRDefault="00000000">
            <w:r>
              <w:rPr>
                <w:rFonts w:ascii="Times New Roman" w:hAnsi="Times New Roman"/>
              </w:rPr>
              <w:t>GET</w:t>
            </w:r>
          </w:p>
        </w:tc>
        <w:tc>
          <w:tcPr>
            <w:tcW w:w="2835" w:type="dxa"/>
          </w:tcPr>
          <w:p w14:paraId="4DA10394" w14:textId="77777777" w:rsidR="00412D4E" w:rsidRDefault="00000000">
            <w:r>
              <w:rPr>
                <w:rFonts w:ascii="Times New Roman" w:hAnsi="Times New Roman"/>
              </w:rPr>
              <w:t>/api/book/:id</w:t>
            </w:r>
          </w:p>
        </w:tc>
        <w:tc>
          <w:tcPr>
            <w:tcW w:w="3118" w:type="dxa"/>
          </w:tcPr>
          <w:p w14:paraId="351319E3" w14:textId="77777777" w:rsidR="00412D4E" w:rsidRDefault="00000000">
            <w:r>
              <w:rPr>
                <w:rFonts w:ascii="Times New Roman" w:hAnsi="Times New Roman"/>
              </w:rPr>
              <w:t>Cari buku berdasarkan kode</w:t>
            </w:r>
          </w:p>
        </w:tc>
        <w:tc>
          <w:tcPr>
            <w:tcW w:w="850" w:type="dxa"/>
          </w:tcPr>
          <w:p w14:paraId="38D4DA21" w14:textId="77777777" w:rsidR="00412D4E" w:rsidRDefault="00000000">
            <w:r>
              <w:rPr>
                <w:rFonts w:ascii="Times New Roman" w:hAnsi="Times New Roman"/>
              </w:rPr>
              <w:t>Ya</w:t>
            </w:r>
          </w:p>
        </w:tc>
      </w:tr>
      <w:tr w:rsidR="00412D4E" w14:paraId="4297F6F7" w14:textId="77777777">
        <w:trPr>
          <w:jc w:val="center"/>
        </w:trPr>
        <w:tc>
          <w:tcPr>
            <w:tcW w:w="1134" w:type="dxa"/>
          </w:tcPr>
          <w:p w14:paraId="7D6F2FDA" w14:textId="77777777" w:rsidR="00412D4E" w:rsidRDefault="00000000">
            <w:r>
              <w:rPr>
                <w:rFonts w:ascii="Times New Roman" w:hAnsi="Times New Roman"/>
              </w:rPr>
              <w:t>PATCH</w:t>
            </w:r>
          </w:p>
        </w:tc>
        <w:tc>
          <w:tcPr>
            <w:tcW w:w="2835" w:type="dxa"/>
          </w:tcPr>
          <w:p w14:paraId="2D8BA7FF" w14:textId="77777777" w:rsidR="00412D4E" w:rsidRDefault="00000000">
            <w:r>
              <w:rPr>
                <w:rFonts w:ascii="Times New Roman" w:hAnsi="Times New Roman"/>
              </w:rPr>
              <w:t>/api/book/:id</w:t>
            </w:r>
          </w:p>
        </w:tc>
        <w:tc>
          <w:tcPr>
            <w:tcW w:w="3118" w:type="dxa"/>
          </w:tcPr>
          <w:p w14:paraId="61B8A765" w14:textId="77777777" w:rsidR="00412D4E" w:rsidRDefault="00000000">
            <w:r>
              <w:rPr>
                <w:rFonts w:ascii="Times New Roman" w:hAnsi="Times New Roman"/>
              </w:rPr>
              <w:t>Update data buku</w:t>
            </w:r>
          </w:p>
        </w:tc>
        <w:tc>
          <w:tcPr>
            <w:tcW w:w="850" w:type="dxa"/>
          </w:tcPr>
          <w:p w14:paraId="03FAABA8" w14:textId="77777777" w:rsidR="00412D4E" w:rsidRDefault="00000000">
            <w:r>
              <w:rPr>
                <w:rFonts w:ascii="Times New Roman" w:hAnsi="Times New Roman"/>
              </w:rPr>
              <w:t>Ya</w:t>
            </w:r>
          </w:p>
        </w:tc>
      </w:tr>
      <w:tr w:rsidR="00412D4E" w14:paraId="12892D06" w14:textId="77777777">
        <w:trPr>
          <w:jc w:val="center"/>
        </w:trPr>
        <w:tc>
          <w:tcPr>
            <w:tcW w:w="1134" w:type="dxa"/>
          </w:tcPr>
          <w:p w14:paraId="5AEA3EA4" w14:textId="77777777" w:rsidR="00412D4E" w:rsidRDefault="00000000">
            <w:r>
              <w:rPr>
                <w:rFonts w:ascii="Times New Roman" w:hAnsi="Times New Roman"/>
              </w:rPr>
              <w:t>DELETE</w:t>
            </w:r>
          </w:p>
        </w:tc>
        <w:tc>
          <w:tcPr>
            <w:tcW w:w="2835" w:type="dxa"/>
          </w:tcPr>
          <w:p w14:paraId="6771FC68" w14:textId="77777777" w:rsidR="00412D4E" w:rsidRDefault="00000000">
            <w:r>
              <w:rPr>
                <w:rFonts w:ascii="Times New Roman" w:hAnsi="Times New Roman"/>
              </w:rPr>
              <w:t>/api/book/:id</w:t>
            </w:r>
          </w:p>
        </w:tc>
        <w:tc>
          <w:tcPr>
            <w:tcW w:w="3118" w:type="dxa"/>
          </w:tcPr>
          <w:p w14:paraId="1AED1207" w14:textId="77777777" w:rsidR="00412D4E" w:rsidRDefault="00000000">
            <w:r>
              <w:rPr>
                <w:rFonts w:ascii="Times New Roman" w:hAnsi="Times New Roman"/>
              </w:rPr>
              <w:t>Hapus data buku</w:t>
            </w:r>
          </w:p>
        </w:tc>
        <w:tc>
          <w:tcPr>
            <w:tcW w:w="850" w:type="dxa"/>
          </w:tcPr>
          <w:p w14:paraId="13D94DC5" w14:textId="77777777" w:rsidR="00412D4E" w:rsidRDefault="00000000">
            <w:r>
              <w:rPr>
                <w:rFonts w:ascii="Times New Roman" w:hAnsi="Times New Roman"/>
              </w:rPr>
              <w:t>Ya</w:t>
            </w:r>
          </w:p>
        </w:tc>
      </w:tr>
    </w:tbl>
    <w:p w14:paraId="33910A55" w14:textId="77777777" w:rsidR="00412D4E" w:rsidRDefault="00412D4E"/>
    <w:p w14:paraId="5E463FD6" w14:textId="77777777" w:rsidR="00412D4E" w:rsidRDefault="00000000">
      <w:pPr>
        <w:spacing w:before="240" w:after="120" w:line="360" w:lineRule="exact"/>
      </w:pPr>
      <w:r>
        <w:rPr>
          <w:rFonts w:ascii="Times New Roman" w:hAnsi="Times New Roman"/>
          <w:b/>
          <w:sz w:val="26"/>
        </w:rPr>
        <w:t>7.1 Menambah Data Buku</w:t>
      </w:r>
    </w:p>
    <w:tbl>
      <w:tblPr>
        <w:tblStyle w:val="TableGrid"/>
        <w:tblW w:w="0" w:type="auto"/>
        <w:jc w:val="center"/>
        <w:tblLook w:val="04A0" w:firstRow="1" w:lastRow="0" w:firstColumn="1" w:lastColumn="0" w:noHBand="0" w:noVBand="1"/>
      </w:tblPr>
      <w:tblGrid>
        <w:gridCol w:w="2268"/>
        <w:gridCol w:w="5669"/>
      </w:tblGrid>
      <w:tr w:rsidR="00412D4E" w14:paraId="22D5DA75" w14:textId="77777777">
        <w:trPr>
          <w:jc w:val="center"/>
        </w:trPr>
        <w:tc>
          <w:tcPr>
            <w:tcW w:w="2268" w:type="dxa"/>
            <w:shd w:val="clear" w:color="auto" w:fill="2F5496"/>
          </w:tcPr>
          <w:p w14:paraId="480BD03B" w14:textId="77777777" w:rsidR="00412D4E" w:rsidRDefault="00000000">
            <w:pPr>
              <w:jc w:val="center"/>
            </w:pPr>
            <w:r>
              <w:rPr>
                <w:rFonts w:ascii="Times New Roman" w:hAnsi="Times New Roman"/>
                <w:b/>
                <w:color w:val="FFFFFF"/>
              </w:rPr>
              <w:t>Detail</w:t>
            </w:r>
          </w:p>
        </w:tc>
        <w:tc>
          <w:tcPr>
            <w:tcW w:w="5669" w:type="dxa"/>
            <w:shd w:val="clear" w:color="auto" w:fill="2F5496"/>
          </w:tcPr>
          <w:p w14:paraId="084038F6" w14:textId="77777777" w:rsidR="00412D4E" w:rsidRDefault="00000000">
            <w:pPr>
              <w:jc w:val="center"/>
            </w:pPr>
            <w:r>
              <w:rPr>
                <w:rFonts w:ascii="Times New Roman" w:hAnsi="Times New Roman"/>
                <w:b/>
                <w:color w:val="FFFFFF"/>
              </w:rPr>
              <w:t>Nilai</w:t>
            </w:r>
          </w:p>
        </w:tc>
      </w:tr>
      <w:tr w:rsidR="00412D4E" w14:paraId="330F60E4" w14:textId="77777777">
        <w:trPr>
          <w:jc w:val="center"/>
        </w:trPr>
        <w:tc>
          <w:tcPr>
            <w:tcW w:w="2268" w:type="dxa"/>
          </w:tcPr>
          <w:p w14:paraId="012A90FA" w14:textId="77777777" w:rsidR="00412D4E" w:rsidRDefault="00000000">
            <w:r>
              <w:rPr>
                <w:rFonts w:ascii="Times New Roman" w:hAnsi="Times New Roman"/>
              </w:rPr>
              <w:t>Method</w:t>
            </w:r>
          </w:p>
        </w:tc>
        <w:tc>
          <w:tcPr>
            <w:tcW w:w="5669" w:type="dxa"/>
          </w:tcPr>
          <w:p w14:paraId="59086B76" w14:textId="77777777" w:rsidR="00412D4E" w:rsidRDefault="00000000">
            <w:r>
              <w:rPr>
                <w:rFonts w:ascii="Times New Roman" w:hAnsi="Times New Roman"/>
              </w:rPr>
              <w:t>POST</w:t>
            </w:r>
          </w:p>
        </w:tc>
      </w:tr>
      <w:tr w:rsidR="00BC1C09" w14:paraId="10A37108" w14:textId="77777777">
        <w:trPr>
          <w:jc w:val="center"/>
        </w:trPr>
        <w:tc>
          <w:tcPr>
            <w:tcW w:w="2268" w:type="dxa"/>
          </w:tcPr>
          <w:p w14:paraId="7004D3A8" w14:textId="77777777" w:rsidR="00BC1C09" w:rsidRDefault="00BC1C09" w:rsidP="00BC1C09">
            <w:r>
              <w:rPr>
                <w:rFonts w:ascii="Times New Roman" w:hAnsi="Times New Roman"/>
              </w:rPr>
              <w:t>URL</w:t>
            </w:r>
          </w:p>
        </w:tc>
        <w:tc>
          <w:tcPr>
            <w:tcW w:w="5669" w:type="dxa"/>
          </w:tcPr>
          <w:p w14:paraId="0438C327" w14:textId="0B3D008F" w:rsidR="00BC1C09" w:rsidRDefault="00BC1C09" w:rsidP="00BC1C09">
            <w:r w:rsidRPr="00BC1C09">
              <w:t>https://pemograman-lanjut-alpha.vercel.app/api/</w:t>
            </w:r>
            <w:r>
              <w:t>book</w:t>
            </w:r>
          </w:p>
        </w:tc>
      </w:tr>
      <w:tr w:rsidR="00BC1C09" w14:paraId="51AA37C1" w14:textId="77777777">
        <w:trPr>
          <w:jc w:val="center"/>
        </w:trPr>
        <w:tc>
          <w:tcPr>
            <w:tcW w:w="2268" w:type="dxa"/>
          </w:tcPr>
          <w:p w14:paraId="69340CC8" w14:textId="77777777" w:rsidR="00BC1C09" w:rsidRDefault="00BC1C09" w:rsidP="00BC1C09">
            <w:r>
              <w:rPr>
                <w:rFonts w:ascii="Times New Roman" w:hAnsi="Times New Roman"/>
              </w:rPr>
              <w:t>Header</w:t>
            </w:r>
          </w:p>
        </w:tc>
        <w:tc>
          <w:tcPr>
            <w:tcW w:w="5669" w:type="dxa"/>
          </w:tcPr>
          <w:p w14:paraId="0CDB3C6F" w14:textId="77777777" w:rsidR="00BC1C09" w:rsidRDefault="00BC1C09" w:rsidP="00BC1C09">
            <w:r>
              <w:rPr>
                <w:rFonts w:ascii="Times New Roman" w:hAnsi="Times New Roman"/>
              </w:rPr>
              <w:t>Authorization: [token]</w:t>
            </w:r>
          </w:p>
        </w:tc>
      </w:tr>
    </w:tbl>
    <w:p w14:paraId="7EE7A1CB" w14:textId="77777777" w:rsidR="00412D4E" w:rsidRDefault="00000000">
      <w:pPr>
        <w:spacing w:after="120" w:line="360" w:lineRule="exact"/>
        <w:jc w:val="both"/>
      </w:pPr>
      <w:r>
        <w:rPr>
          <w:rFonts w:ascii="Times New Roman" w:hAnsi="Times New Roman"/>
          <w:b/>
          <w:sz w:val="24"/>
        </w:rPr>
        <w:t>Body Request (JSON):</w:t>
      </w:r>
    </w:p>
    <w:p w14:paraId="1736D804" w14:textId="77777777" w:rsidR="00412D4E" w:rsidRDefault="00000000">
      <w:pPr>
        <w:shd w:val="clear" w:color="auto" w:fill="F2F2F2"/>
        <w:spacing w:after="0"/>
        <w:ind w:left="567"/>
      </w:pPr>
      <w:r>
        <w:rPr>
          <w:rFonts w:ascii="Courier New" w:hAnsi="Courier New"/>
          <w:sz w:val="20"/>
        </w:rPr>
        <w:t>{</w:t>
      </w:r>
    </w:p>
    <w:p w14:paraId="2E09E141" w14:textId="77777777" w:rsidR="00412D4E" w:rsidRDefault="00000000">
      <w:pPr>
        <w:shd w:val="clear" w:color="auto" w:fill="F2F2F2"/>
        <w:spacing w:after="0"/>
        <w:ind w:left="567"/>
      </w:pPr>
      <w:r>
        <w:rPr>
          <w:rFonts w:ascii="Courier New" w:hAnsi="Courier New"/>
          <w:sz w:val="20"/>
        </w:rPr>
        <w:t xml:space="preserve">  "judul": "Pemrograman Web dengan Node.js",</w:t>
      </w:r>
    </w:p>
    <w:p w14:paraId="4C133F3F" w14:textId="77777777" w:rsidR="00412D4E" w:rsidRDefault="00000000">
      <w:pPr>
        <w:shd w:val="clear" w:color="auto" w:fill="F2F2F2"/>
        <w:spacing w:after="0"/>
        <w:ind w:left="567"/>
      </w:pPr>
      <w:r>
        <w:rPr>
          <w:rFonts w:ascii="Courier New" w:hAnsi="Courier New"/>
          <w:sz w:val="20"/>
        </w:rPr>
        <w:t xml:space="preserve">  "tahun_terbit": 2022,</w:t>
      </w:r>
    </w:p>
    <w:p w14:paraId="196E3C6A" w14:textId="77777777" w:rsidR="00412D4E" w:rsidRDefault="00000000">
      <w:pPr>
        <w:shd w:val="clear" w:color="auto" w:fill="F2F2F2"/>
        <w:spacing w:after="0"/>
        <w:ind w:left="567"/>
      </w:pPr>
      <w:r>
        <w:rPr>
          <w:rFonts w:ascii="Courier New" w:hAnsi="Courier New"/>
          <w:sz w:val="20"/>
        </w:rPr>
        <w:t xml:space="preserve">  "jumlah": 10,</w:t>
      </w:r>
    </w:p>
    <w:p w14:paraId="351070E5" w14:textId="77777777" w:rsidR="00412D4E" w:rsidRDefault="00000000">
      <w:pPr>
        <w:shd w:val="clear" w:color="auto" w:fill="F2F2F2"/>
        <w:spacing w:after="0"/>
        <w:ind w:left="567"/>
      </w:pPr>
      <w:r>
        <w:rPr>
          <w:rFonts w:ascii="Courier New" w:hAnsi="Courier New"/>
          <w:sz w:val="20"/>
        </w:rPr>
        <w:t xml:space="preserve">  "pengarang_id": 1,</w:t>
      </w:r>
    </w:p>
    <w:p w14:paraId="52C7D87B" w14:textId="77777777" w:rsidR="00412D4E" w:rsidRDefault="00000000">
      <w:pPr>
        <w:shd w:val="clear" w:color="auto" w:fill="F2F2F2"/>
        <w:spacing w:after="0"/>
        <w:ind w:left="567"/>
      </w:pPr>
      <w:r>
        <w:rPr>
          <w:rFonts w:ascii="Courier New" w:hAnsi="Courier New"/>
          <w:sz w:val="20"/>
        </w:rPr>
        <w:t xml:space="preserve">  "penerbit_id": 1,</w:t>
      </w:r>
    </w:p>
    <w:p w14:paraId="57C8D7F9" w14:textId="77777777" w:rsidR="00412D4E" w:rsidRDefault="00000000">
      <w:pPr>
        <w:shd w:val="clear" w:color="auto" w:fill="F2F2F2"/>
        <w:spacing w:after="0"/>
        <w:ind w:left="567"/>
      </w:pPr>
      <w:r>
        <w:rPr>
          <w:rFonts w:ascii="Courier New" w:hAnsi="Courier New"/>
          <w:sz w:val="20"/>
        </w:rPr>
        <w:t xml:space="preserve">  "rak_kode_rak": 3</w:t>
      </w:r>
    </w:p>
    <w:p w14:paraId="4F125DDF" w14:textId="124C97D4" w:rsidR="00412D4E" w:rsidRDefault="00000000">
      <w:pPr>
        <w:shd w:val="clear" w:color="auto" w:fill="F2F2F2"/>
        <w:spacing w:after="0"/>
        <w:ind w:left="567"/>
      </w:pPr>
      <w:r>
        <w:rPr>
          <w:rFonts w:ascii="Courier New" w:hAnsi="Courier New"/>
          <w:sz w:val="20"/>
        </w:rPr>
        <w:t>}</w:t>
      </w:r>
    </w:p>
    <w:p w14:paraId="542EF19B" w14:textId="63820871" w:rsidR="00BC1C09" w:rsidRPr="00D80317" w:rsidRDefault="00D80317" w:rsidP="00D80317">
      <w:pPr>
        <w:spacing w:after="120" w:line="360" w:lineRule="exact"/>
        <w:jc w:val="both"/>
      </w:pPr>
      <w:r w:rsidRPr="00D80317">
        <w:rPr>
          <w:rFonts w:ascii="Courier New" w:hAnsi="Courier New"/>
          <w:sz w:val="20"/>
        </w:rPr>
        <w:drawing>
          <wp:anchor distT="0" distB="0" distL="114300" distR="114300" simplePos="0" relativeHeight="251664384" behindDoc="0" locked="0" layoutInCell="1" allowOverlap="1" wp14:anchorId="63AA7E94" wp14:editId="3C3BFF00">
            <wp:simplePos x="0" y="0"/>
            <wp:positionH relativeFrom="column">
              <wp:posOffset>62340</wp:posOffset>
            </wp:positionH>
            <wp:positionV relativeFrom="paragraph">
              <wp:posOffset>331332</wp:posOffset>
            </wp:positionV>
            <wp:extent cx="5039995" cy="1639570"/>
            <wp:effectExtent l="0" t="0" r="8255" b="0"/>
            <wp:wrapSquare wrapText="bothSides"/>
            <wp:docPr id="16543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5434" name=""/>
                    <pic:cNvPicPr/>
                  </pic:nvPicPr>
                  <pic:blipFill>
                    <a:blip r:embed="rId19"/>
                    <a:stretch>
                      <a:fillRect/>
                    </a:stretch>
                  </pic:blipFill>
                  <pic:spPr>
                    <a:xfrm>
                      <a:off x="0" y="0"/>
                      <a:ext cx="5039995" cy="1639570"/>
                    </a:xfrm>
                    <a:prstGeom prst="rect">
                      <a:avLst/>
                    </a:prstGeom>
                  </pic:spPr>
                </pic:pic>
              </a:graphicData>
            </a:graphic>
          </wp:anchor>
        </w:drawing>
      </w:r>
      <w:r w:rsidR="00000000">
        <w:rPr>
          <w:rFonts w:ascii="Times New Roman" w:hAnsi="Times New Roman"/>
          <w:b/>
          <w:sz w:val="24"/>
        </w:rPr>
        <w:t>Response Berhasil</w:t>
      </w:r>
    </w:p>
    <w:p w14:paraId="60923020" w14:textId="77777777" w:rsidR="00BC1C09" w:rsidRDefault="00BC1C09">
      <w:pPr>
        <w:rPr>
          <w:rFonts w:ascii="Courier New" w:hAnsi="Courier New"/>
          <w:sz w:val="20"/>
        </w:rPr>
      </w:pPr>
    </w:p>
    <w:p w14:paraId="1F2928CF" w14:textId="77777777" w:rsidR="00BC1C09" w:rsidRDefault="00BC1C09"/>
    <w:p w14:paraId="28C00FE0" w14:textId="77777777" w:rsidR="00412D4E" w:rsidRDefault="00000000">
      <w:pPr>
        <w:spacing w:after="120" w:line="360" w:lineRule="exact"/>
        <w:jc w:val="center"/>
      </w:pPr>
      <w:r>
        <w:rPr>
          <w:rFonts w:ascii="Times New Roman" w:hAnsi="Times New Roman"/>
          <w:i/>
          <w:sz w:val="24"/>
        </w:rPr>
        <w:t>[Gambar 7.1 – Pengujian Tambah Data Buku (POST /api/book)]</w:t>
      </w:r>
    </w:p>
    <w:p w14:paraId="6B2DCB54" w14:textId="77777777" w:rsidR="00412D4E" w:rsidRDefault="00000000">
      <w:pPr>
        <w:spacing w:before="240" w:after="120" w:line="360" w:lineRule="exact"/>
      </w:pPr>
      <w:r>
        <w:rPr>
          <w:rFonts w:ascii="Times New Roman" w:hAnsi="Times New Roman"/>
          <w:b/>
          <w:sz w:val="26"/>
        </w:rPr>
        <w:t>7.2 Mengambil Semua Data Buku</w:t>
      </w:r>
    </w:p>
    <w:tbl>
      <w:tblPr>
        <w:tblStyle w:val="TableGrid"/>
        <w:tblW w:w="0" w:type="auto"/>
        <w:jc w:val="center"/>
        <w:tblLook w:val="04A0" w:firstRow="1" w:lastRow="0" w:firstColumn="1" w:lastColumn="0" w:noHBand="0" w:noVBand="1"/>
      </w:tblPr>
      <w:tblGrid>
        <w:gridCol w:w="2268"/>
        <w:gridCol w:w="5669"/>
      </w:tblGrid>
      <w:tr w:rsidR="00412D4E" w14:paraId="3FE95752" w14:textId="77777777">
        <w:trPr>
          <w:jc w:val="center"/>
        </w:trPr>
        <w:tc>
          <w:tcPr>
            <w:tcW w:w="2268" w:type="dxa"/>
            <w:shd w:val="clear" w:color="auto" w:fill="2F5496"/>
          </w:tcPr>
          <w:p w14:paraId="56DE563E" w14:textId="77777777" w:rsidR="00412D4E" w:rsidRDefault="00000000">
            <w:pPr>
              <w:jc w:val="center"/>
            </w:pPr>
            <w:r>
              <w:rPr>
                <w:rFonts w:ascii="Times New Roman" w:hAnsi="Times New Roman"/>
                <w:b/>
                <w:color w:val="FFFFFF"/>
              </w:rPr>
              <w:t>Detail</w:t>
            </w:r>
          </w:p>
        </w:tc>
        <w:tc>
          <w:tcPr>
            <w:tcW w:w="5669" w:type="dxa"/>
            <w:shd w:val="clear" w:color="auto" w:fill="2F5496"/>
          </w:tcPr>
          <w:p w14:paraId="2A9F64C3" w14:textId="77777777" w:rsidR="00412D4E" w:rsidRDefault="00000000">
            <w:pPr>
              <w:jc w:val="center"/>
            </w:pPr>
            <w:r>
              <w:rPr>
                <w:rFonts w:ascii="Times New Roman" w:hAnsi="Times New Roman"/>
                <w:b/>
                <w:color w:val="FFFFFF"/>
              </w:rPr>
              <w:t>Nilai</w:t>
            </w:r>
          </w:p>
        </w:tc>
      </w:tr>
      <w:tr w:rsidR="00412D4E" w14:paraId="1341F36F" w14:textId="77777777">
        <w:trPr>
          <w:jc w:val="center"/>
        </w:trPr>
        <w:tc>
          <w:tcPr>
            <w:tcW w:w="2268" w:type="dxa"/>
          </w:tcPr>
          <w:p w14:paraId="75C7AD64" w14:textId="77777777" w:rsidR="00412D4E" w:rsidRDefault="00000000">
            <w:r>
              <w:rPr>
                <w:rFonts w:ascii="Times New Roman" w:hAnsi="Times New Roman"/>
              </w:rPr>
              <w:t>Method</w:t>
            </w:r>
          </w:p>
        </w:tc>
        <w:tc>
          <w:tcPr>
            <w:tcW w:w="5669" w:type="dxa"/>
          </w:tcPr>
          <w:p w14:paraId="0853D5E9" w14:textId="77777777" w:rsidR="00412D4E" w:rsidRDefault="00000000">
            <w:r>
              <w:rPr>
                <w:rFonts w:ascii="Times New Roman" w:hAnsi="Times New Roman"/>
              </w:rPr>
              <w:t>GET</w:t>
            </w:r>
          </w:p>
        </w:tc>
      </w:tr>
      <w:tr w:rsidR="00D80317" w14:paraId="7DD38F92" w14:textId="77777777">
        <w:trPr>
          <w:jc w:val="center"/>
        </w:trPr>
        <w:tc>
          <w:tcPr>
            <w:tcW w:w="2268" w:type="dxa"/>
          </w:tcPr>
          <w:p w14:paraId="6424AE1B" w14:textId="77777777" w:rsidR="00D80317" w:rsidRDefault="00D80317" w:rsidP="00D80317">
            <w:r>
              <w:rPr>
                <w:rFonts w:ascii="Times New Roman" w:hAnsi="Times New Roman"/>
              </w:rPr>
              <w:t>URL</w:t>
            </w:r>
          </w:p>
        </w:tc>
        <w:tc>
          <w:tcPr>
            <w:tcW w:w="5669" w:type="dxa"/>
          </w:tcPr>
          <w:p w14:paraId="6E383845" w14:textId="1821693B" w:rsidR="00D80317" w:rsidRDefault="00D80317" w:rsidP="00D80317">
            <w:r w:rsidRPr="00BC1C09">
              <w:t>https://pemograman-lanjut-alpha.vercel.app/api/</w:t>
            </w:r>
            <w:r>
              <w:t>book</w:t>
            </w:r>
          </w:p>
        </w:tc>
      </w:tr>
      <w:tr w:rsidR="00D80317" w14:paraId="6B06EA0C" w14:textId="77777777">
        <w:trPr>
          <w:jc w:val="center"/>
        </w:trPr>
        <w:tc>
          <w:tcPr>
            <w:tcW w:w="2268" w:type="dxa"/>
          </w:tcPr>
          <w:p w14:paraId="3837D272" w14:textId="77777777" w:rsidR="00D80317" w:rsidRDefault="00D80317" w:rsidP="00D80317">
            <w:r>
              <w:rPr>
                <w:rFonts w:ascii="Times New Roman" w:hAnsi="Times New Roman"/>
              </w:rPr>
              <w:t>Header</w:t>
            </w:r>
          </w:p>
        </w:tc>
        <w:tc>
          <w:tcPr>
            <w:tcW w:w="5669" w:type="dxa"/>
          </w:tcPr>
          <w:p w14:paraId="50912360" w14:textId="77777777" w:rsidR="00D80317" w:rsidRDefault="00D80317" w:rsidP="00D80317">
            <w:r>
              <w:rPr>
                <w:rFonts w:ascii="Times New Roman" w:hAnsi="Times New Roman"/>
              </w:rPr>
              <w:t>Authorization: [token]</w:t>
            </w:r>
          </w:p>
        </w:tc>
      </w:tr>
    </w:tbl>
    <w:p w14:paraId="034DB5D7" w14:textId="77777777" w:rsidR="00412D4E" w:rsidRDefault="00412D4E"/>
    <w:p w14:paraId="5745A6BC" w14:textId="12A61F50" w:rsidR="00412D4E" w:rsidRDefault="00000000">
      <w:pPr>
        <w:spacing w:after="120" w:line="360" w:lineRule="exact"/>
        <w:jc w:val="both"/>
      </w:pPr>
      <w:r>
        <w:rPr>
          <w:rFonts w:ascii="Times New Roman" w:hAnsi="Times New Roman"/>
          <w:b/>
          <w:sz w:val="24"/>
        </w:rPr>
        <w:t>Response Berhasil:</w:t>
      </w:r>
    </w:p>
    <w:p w14:paraId="4AE373F1" w14:textId="4CAED163" w:rsidR="00412D4E" w:rsidRDefault="00D80317">
      <w:pPr>
        <w:rPr>
          <w:rFonts w:ascii="Courier New" w:hAnsi="Courier New"/>
          <w:sz w:val="20"/>
        </w:rPr>
      </w:pPr>
      <w:r w:rsidRPr="00D80317">
        <w:drawing>
          <wp:anchor distT="0" distB="0" distL="114300" distR="114300" simplePos="0" relativeHeight="251666432" behindDoc="0" locked="0" layoutInCell="1" allowOverlap="1" wp14:anchorId="0DE5DDFF" wp14:editId="7092AF8B">
            <wp:simplePos x="0" y="0"/>
            <wp:positionH relativeFrom="column">
              <wp:posOffset>404522</wp:posOffset>
            </wp:positionH>
            <wp:positionV relativeFrom="paragraph">
              <wp:posOffset>5080</wp:posOffset>
            </wp:positionV>
            <wp:extent cx="3863975" cy="1701165"/>
            <wp:effectExtent l="0" t="0" r="3175" b="0"/>
            <wp:wrapSquare wrapText="bothSides"/>
            <wp:docPr id="139417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7365" name=""/>
                    <pic:cNvPicPr/>
                  </pic:nvPicPr>
                  <pic:blipFill>
                    <a:blip r:embed="rId20"/>
                    <a:stretch>
                      <a:fillRect/>
                    </a:stretch>
                  </pic:blipFill>
                  <pic:spPr>
                    <a:xfrm>
                      <a:off x="0" y="0"/>
                      <a:ext cx="3863975" cy="1701165"/>
                    </a:xfrm>
                    <a:prstGeom prst="rect">
                      <a:avLst/>
                    </a:prstGeom>
                  </pic:spPr>
                </pic:pic>
              </a:graphicData>
            </a:graphic>
            <wp14:sizeRelH relativeFrom="margin">
              <wp14:pctWidth>0</wp14:pctWidth>
            </wp14:sizeRelH>
            <wp14:sizeRelV relativeFrom="margin">
              <wp14:pctHeight>0</wp14:pctHeight>
            </wp14:sizeRelV>
          </wp:anchor>
        </w:drawing>
      </w:r>
    </w:p>
    <w:p w14:paraId="674A7A97" w14:textId="78C2FA0B" w:rsidR="00D80317" w:rsidRDefault="00D80317">
      <w:pPr>
        <w:rPr>
          <w:rFonts w:ascii="Courier New" w:hAnsi="Courier New"/>
          <w:sz w:val="20"/>
        </w:rPr>
      </w:pPr>
    </w:p>
    <w:p w14:paraId="59CBF6A4" w14:textId="59632C7E" w:rsidR="00D80317" w:rsidRDefault="00D80317"/>
    <w:p w14:paraId="38B00D93" w14:textId="77777777" w:rsidR="00D80317" w:rsidRDefault="00D80317"/>
    <w:p w14:paraId="4F8886EC" w14:textId="77777777" w:rsidR="00D80317" w:rsidRDefault="00D80317"/>
    <w:p w14:paraId="5CE9F350" w14:textId="77777777" w:rsidR="00D80317" w:rsidRDefault="00D80317"/>
    <w:p w14:paraId="12E3CFC7" w14:textId="77777777" w:rsidR="00412D4E" w:rsidRDefault="00000000">
      <w:pPr>
        <w:spacing w:after="120" w:line="360" w:lineRule="exact"/>
        <w:jc w:val="center"/>
      </w:pPr>
      <w:r>
        <w:rPr>
          <w:rFonts w:ascii="Times New Roman" w:hAnsi="Times New Roman"/>
          <w:i/>
          <w:sz w:val="24"/>
        </w:rPr>
        <w:t>[Gambar 7.2 – Pengujian Ambil Semua Data Buku (GET /api/book)]</w:t>
      </w:r>
    </w:p>
    <w:p w14:paraId="48A6B5FF" w14:textId="1A328ADD" w:rsidR="00412D4E" w:rsidRDefault="00000000">
      <w:pPr>
        <w:spacing w:before="240" w:after="120" w:line="360" w:lineRule="exact"/>
      </w:pPr>
      <w:r>
        <w:rPr>
          <w:rFonts w:ascii="Times New Roman" w:hAnsi="Times New Roman"/>
          <w:b/>
          <w:sz w:val="26"/>
        </w:rPr>
        <w:t>7.3 Mencari Buku Berdasarkan Kode</w:t>
      </w:r>
    </w:p>
    <w:tbl>
      <w:tblPr>
        <w:tblStyle w:val="TableGrid"/>
        <w:tblW w:w="0" w:type="auto"/>
        <w:jc w:val="center"/>
        <w:tblLook w:val="04A0" w:firstRow="1" w:lastRow="0" w:firstColumn="1" w:lastColumn="0" w:noHBand="0" w:noVBand="1"/>
      </w:tblPr>
      <w:tblGrid>
        <w:gridCol w:w="2268"/>
        <w:gridCol w:w="5669"/>
      </w:tblGrid>
      <w:tr w:rsidR="00412D4E" w14:paraId="0E2027F3" w14:textId="77777777">
        <w:trPr>
          <w:jc w:val="center"/>
        </w:trPr>
        <w:tc>
          <w:tcPr>
            <w:tcW w:w="2268" w:type="dxa"/>
            <w:shd w:val="clear" w:color="auto" w:fill="2F5496"/>
          </w:tcPr>
          <w:p w14:paraId="3EA0D406" w14:textId="77777777" w:rsidR="00412D4E" w:rsidRDefault="00000000">
            <w:pPr>
              <w:jc w:val="center"/>
            </w:pPr>
            <w:r>
              <w:rPr>
                <w:rFonts w:ascii="Times New Roman" w:hAnsi="Times New Roman"/>
                <w:b/>
                <w:color w:val="FFFFFF"/>
              </w:rPr>
              <w:t>Detail</w:t>
            </w:r>
          </w:p>
        </w:tc>
        <w:tc>
          <w:tcPr>
            <w:tcW w:w="5669" w:type="dxa"/>
            <w:shd w:val="clear" w:color="auto" w:fill="2F5496"/>
          </w:tcPr>
          <w:p w14:paraId="3AF2C299" w14:textId="77777777" w:rsidR="00412D4E" w:rsidRDefault="00000000">
            <w:pPr>
              <w:jc w:val="center"/>
            </w:pPr>
            <w:r>
              <w:rPr>
                <w:rFonts w:ascii="Times New Roman" w:hAnsi="Times New Roman"/>
                <w:b/>
                <w:color w:val="FFFFFF"/>
              </w:rPr>
              <w:t>Nilai</w:t>
            </w:r>
          </w:p>
        </w:tc>
      </w:tr>
      <w:tr w:rsidR="00412D4E" w14:paraId="6A945DC5" w14:textId="77777777">
        <w:trPr>
          <w:jc w:val="center"/>
        </w:trPr>
        <w:tc>
          <w:tcPr>
            <w:tcW w:w="2268" w:type="dxa"/>
          </w:tcPr>
          <w:p w14:paraId="02A949E2" w14:textId="77777777" w:rsidR="00412D4E" w:rsidRDefault="00000000">
            <w:r>
              <w:rPr>
                <w:rFonts w:ascii="Times New Roman" w:hAnsi="Times New Roman"/>
              </w:rPr>
              <w:t>Method</w:t>
            </w:r>
          </w:p>
        </w:tc>
        <w:tc>
          <w:tcPr>
            <w:tcW w:w="5669" w:type="dxa"/>
          </w:tcPr>
          <w:p w14:paraId="338403D9" w14:textId="77777777" w:rsidR="00412D4E" w:rsidRDefault="00000000">
            <w:r>
              <w:rPr>
                <w:rFonts w:ascii="Times New Roman" w:hAnsi="Times New Roman"/>
              </w:rPr>
              <w:t>GET</w:t>
            </w:r>
          </w:p>
        </w:tc>
      </w:tr>
      <w:tr w:rsidR="00D80317" w14:paraId="161EF3B7" w14:textId="77777777" w:rsidTr="00D80317">
        <w:trPr>
          <w:trHeight w:val="242"/>
          <w:jc w:val="center"/>
        </w:trPr>
        <w:tc>
          <w:tcPr>
            <w:tcW w:w="2268" w:type="dxa"/>
          </w:tcPr>
          <w:p w14:paraId="58DE396A" w14:textId="77777777" w:rsidR="00D80317" w:rsidRDefault="00D80317" w:rsidP="00D80317">
            <w:r>
              <w:rPr>
                <w:rFonts w:ascii="Times New Roman" w:hAnsi="Times New Roman"/>
              </w:rPr>
              <w:t>URL</w:t>
            </w:r>
          </w:p>
        </w:tc>
        <w:tc>
          <w:tcPr>
            <w:tcW w:w="5669" w:type="dxa"/>
          </w:tcPr>
          <w:p w14:paraId="604D7218" w14:textId="30F2FB0D" w:rsidR="00D80317" w:rsidRDefault="00D80317" w:rsidP="00D80317">
            <w:r w:rsidRPr="00BC1C09">
              <w:t>https://pemograman-lanjut-alpha.vercel.app/api/</w:t>
            </w:r>
            <w:r>
              <w:t>book</w:t>
            </w:r>
            <w:r>
              <w:t>/4</w:t>
            </w:r>
          </w:p>
        </w:tc>
      </w:tr>
      <w:tr w:rsidR="00D80317" w14:paraId="5A11110C" w14:textId="77777777">
        <w:trPr>
          <w:jc w:val="center"/>
        </w:trPr>
        <w:tc>
          <w:tcPr>
            <w:tcW w:w="2268" w:type="dxa"/>
          </w:tcPr>
          <w:p w14:paraId="3C7863A9" w14:textId="77777777" w:rsidR="00D80317" w:rsidRDefault="00D80317" w:rsidP="00D80317">
            <w:r>
              <w:rPr>
                <w:rFonts w:ascii="Times New Roman" w:hAnsi="Times New Roman"/>
              </w:rPr>
              <w:t>Header</w:t>
            </w:r>
          </w:p>
        </w:tc>
        <w:tc>
          <w:tcPr>
            <w:tcW w:w="5669" w:type="dxa"/>
          </w:tcPr>
          <w:p w14:paraId="71941C5D" w14:textId="624B613F" w:rsidR="00D80317" w:rsidRDefault="00D80317" w:rsidP="00D80317">
            <w:r>
              <w:rPr>
                <w:rFonts w:ascii="Times New Roman" w:hAnsi="Times New Roman"/>
              </w:rPr>
              <w:t>Authorization: [token]</w:t>
            </w:r>
          </w:p>
        </w:tc>
      </w:tr>
    </w:tbl>
    <w:p w14:paraId="1D8ACB5B" w14:textId="368F6352" w:rsidR="00412D4E" w:rsidRDefault="00000000">
      <w:pPr>
        <w:spacing w:after="120" w:line="360" w:lineRule="exact"/>
        <w:jc w:val="both"/>
      </w:pPr>
      <w:r>
        <w:rPr>
          <w:rFonts w:ascii="Times New Roman" w:hAnsi="Times New Roman"/>
          <w:b/>
          <w:sz w:val="24"/>
        </w:rPr>
        <w:t>Response Berhasil:</w:t>
      </w:r>
    </w:p>
    <w:p w14:paraId="1C88B329" w14:textId="35E21E86" w:rsidR="00D80317" w:rsidRDefault="00D80317">
      <w:pPr>
        <w:spacing w:after="120" w:line="360" w:lineRule="exact"/>
        <w:jc w:val="center"/>
        <w:rPr>
          <w:rFonts w:ascii="Courier New" w:hAnsi="Courier New"/>
          <w:sz w:val="20"/>
        </w:rPr>
      </w:pPr>
      <w:r w:rsidRPr="00D80317">
        <w:rPr>
          <w:rFonts w:ascii="Courier New" w:hAnsi="Courier New"/>
          <w:sz w:val="20"/>
        </w:rPr>
        <w:drawing>
          <wp:anchor distT="0" distB="0" distL="114300" distR="114300" simplePos="0" relativeHeight="251668480" behindDoc="0" locked="0" layoutInCell="1" allowOverlap="1" wp14:anchorId="112EC3CB" wp14:editId="6755911A">
            <wp:simplePos x="0" y="0"/>
            <wp:positionH relativeFrom="column">
              <wp:posOffset>356179</wp:posOffset>
            </wp:positionH>
            <wp:positionV relativeFrom="paragraph">
              <wp:posOffset>10160</wp:posOffset>
            </wp:positionV>
            <wp:extent cx="4317365" cy="1877695"/>
            <wp:effectExtent l="0" t="0" r="6985" b="8255"/>
            <wp:wrapSquare wrapText="bothSides"/>
            <wp:docPr id="15503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7387" name=""/>
                    <pic:cNvPicPr/>
                  </pic:nvPicPr>
                  <pic:blipFill>
                    <a:blip r:embed="rId21"/>
                    <a:stretch>
                      <a:fillRect/>
                    </a:stretch>
                  </pic:blipFill>
                  <pic:spPr>
                    <a:xfrm>
                      <a:off x="0" y="0"/>
                      <a:ext cx="4317365" cy="1877695"/>
                    </a:xfrm>
                    <a:prstGeom prst="rect">
                      <a:avLst/>
                    </a:prstGeom>
                  </pic:spPr>
                </pic:pic>
              </a:graphicData>
            </a:graphic>
            <wp14:sizeRelH relativeFrom="margin">
              <wp14:pctWidth>0</wp14:pctWidth>
            </wp14:sizeRelH>
            <wp14:sizeRelV relativeFrom="margin">
              <wp14:pctHeight>0</wp14:pctHeight>
            </wp14:sizeRelV>
          </wp:anchor>
        </w:drawing>
      </w:r>
    </w:p>
    <w:p w14:paraId="203C71A1" w14:textId="7DF3DC3F" w:rsidR="00D80317" w:rsidRDefault="00D80317">
      <w:pPr>
        <w:spacing w:after="120" w:line="360" w:lineRule="exact"/>
        <w:jc w:val="center"/>
        <w:rPr>
          <w:rFonts w:ascii="Courier New" w:hAnsi="Courier New"/>
          <w:sz w:val="20"/>
        </w:rPr>
      </w:pPr>
    </w:p>
    <w:p w14:paraId="313E41EF" w14:textId="66DA511E" w:rsidR="00D80317" w:rsidRDefault="00D80317">
      <w:pPr>
        <w:spacing w:after="120" w:line="360" w:lineRule="exact"/>
        <w:jc w:val="center"/>
        <w:rPr>
          <w:rFonts w:ascii="Courier New" w:hAnsi="Courier New"/>
          <w:sz w:val="20"/>
        </w:rPr>
      </w:pPr>
    </w:p>
    <w:p w14:paraId="4F874920" w14:textId="5740C72B" w:rsidR="00D80317" w:rsidRDefault="00D80317">
      <w:pPr>
        <w:spacing w:after="120" w:line="360" w:lineRule="exact"/>
        <w:jc w:val="center"/>
        <w:rPr>
          <w:rFonts w:ascii="Courier New" w:hAnsi="Courier New"/>
          <w:sz w:val="20"/>
        </w:rPr>
      </w:pPr>
    </w:p>
    <w:p w14:paraId="58B2A26F" w14:textId="60D6D783" w:rsidR="00D80317" w:rsidRDefault="00D80317">
      <w:pPr>
        <w:spacing w:after="120" w:line="360" w:lineRule="exact"/>
        <w:jc w:val="center"/>
        <w:rPr>
          <w:rFonts w:ascii="Courier New" w:hAnsi="Courier New"/>
          <w:sz w:val="20"/>
        </w:rPr>
      </w:pPr>
    </w:p>
    <w:p w14:paraId="3C98B210" w14:textId="77777777" w:rsidR="00D80317" w:rsidRDefault="00D80317" w:rsidP="00D80317">
      <w:pPr>
        <w:spacing w:after="120" w:line="360" w:lineRule="exact"/>
        <w:rPr>
          <w:rFonts w:ascii="Courier New" w:hAnsi="Courier New"/>
          <w:sz w:val="20"/>
        </w:rPr>
      </w:pPr>
    </w:p>
    <w:p w14:paraId="3BCFFDDD" w14:textId="77777777" w:rsidR="00D80317" w:rsidRDefault="00D80317" w:rsidP="00D80317">
      <w:pPr>
        <w:spacing w:after="120" w:line="360" w:lineRule="exact"/>
        <w:rPr>
          <w:rFonts w:ascii="Times New Roman" w:hAnsi="Times New Roman"/>
          <w:i/>
          <w:sz w:val="24"/>
        </w:rPr>
      </w:pPr>
    </w:p>
    <w:p w14:paraId="0D467E8B" w14:textId="732DB6F0" w:rsidR="00412D4E" w:rsidRDefault="00000000">
      <w:pPr>
        <w:spacing w:after="120" w:line="360" w:lineRule="exact"/>
        <w:jc w:val="center"/>
      </w:pPr>
      <w:r>
        <w:rPr>
          <w:rFonts w:ascii="Times New Roman" w:hAnsi="Times New Roman"/>
          <w:i/>
          <w:sz w:val="24"/>
        </w:rPr>
        <w:t>[Gambar 7.3 – Pengujian Cari Buku Berdasarkan Kode (GET /api/book/:id)]</w:t>
      </w:r>
    </w:p>
    <w:p w14:paraId="13412A98" w14:textId="77777777" w:rsidR="00D80317" w:rsidRDefault="00D80317">
      <w:pPr>
        <w:spacing w:before="240" w:after="120" w:line="360" w:lineRule="exact"/>
        <w:rPr>
          <w:rFonts w:ascii="Times New Roman" w:hAnsi="Times New Roman"/>
          <w:b/>
          <w:sz w:val="26"/>
        </w:rPr>
      </w:pPr>
    </w:p>
    <w:p w14:paraId="4E5527AD" w14:textId="77777777" w:rsidR="00D80317" w:rsidRDefault="00D80317">
      <w:pPr>
        <w:spacing w:before="240" w:after="120" w:line="360" w:lineRule="exact"/>
        <w:rPr>
          <w:rFonts w:ascii="Times New Roman" w:hAnsi="Times New Roman"/>
          <w:b/>
          <w:sz w:val="26"/>
        </w:rPr>
      </w:pPr>
    </w:p>
    <w:p w14:paraId="6471535D" w14:textId="460BD0C6" w:rsidR="00412D4E" w:rsidRDefault="00000000">
      <w:pPr>
        <w:spacing w:before="240" w:after="120" w:line="360" w:lineRule="exact"/>
      </w:pPr>
      <w:r>
        <w:rPr>
          <w:rFonts w:ascii="Times New Roman" w:hAnsi="Times New Roman"/>
          <w:b/>
          <w:sz w:val="26"/>
        </w:rPr>
        <w:t>7.4 Memperbarui Data Buku</w:t>
      </w:r>
    </w:p>
    <w:tbl>
      <w:tblPr>
        <w:tblStyle w:val="TableGrid"/>
        <w:tblW w:w="0" w:type="auto"/>
        <w:jc w:val="center"/>
        <w:tblLook w:val="04A0" w:firstRow="1" w:lastRow="0" w:firstColumn="1" w:lastColumn="0" w:noHBand="0" w:noVBand="1"/>
      </w:tblPr>
      <w:tblGrid>
        <w:gridCol w:w="2268"/>
        <w:gridCol w:w="5669"/>
      </w:tblGrid>
      <w:tr w:rsidR="00412D4E" w14:paraId="2EFFD810" w14:textId="77777777">
        <w:trPr>
          <w:jc w:val="center"/>
        </w:trPr>
        <w:tc>
          <w:tcPr>
            <w:tcW w:w="2268" w:type="dxa"/>
            <w:shd w:val="clear" w:color="auto" w:fill="2F5496"/>
          </w:tcPr>
          <w:p w14:paraId="6A9811D1" w14:textId="77777777" w:rsidR="00412D4E" w:rsidRDefault="00000000">
            <w:pPr>
              <w:jc w:val="center"/>
            </w:pPr>
            <w:r>
              <w:rPr>
                <w:rFonts w:ascii="Times New Roman" w:hAnsi="Times New Roman"/>
                <w:b/>
                <w:color w:val="FFFFFF"/>
              </w:rPr>
              <w:t>Detail</w:t>
            </w:r>
          </w:p>
        </w:tc>
        <w:tc>
          <w:tcPr>
            <w:tcW w:w="5669" w:type="dxa"/>
            <w:shd w:val="clear" w:color="auto" w:fill="2F5496"/>
          </w:tcPr>
          <w:p w14:paraId="66F06281" w14:textId="77777777" w:rsidR="00412D4E" w:rsidRDefault="00000000">
            <w:pPr>
              <w:jc w:val="center"/>
            </w:pPr>
            <w:r>
              <w:rPr>
                <w:rFonts w:ascii="Times New Roman" w:hAnsi="Times New Roman"/>
                <w:b/>
                <w:color w:val="FFFFFF"/>
              </w:rPr>
              <w:t>Nilai</w:t>
            </w:r>
          </w:p>
        </w:tc>
      </w:tr>
      <w:tr w:rsidR="00412D4E" w14:paraId="167100B0" w14:textId="77777777">
        <w:trPr>
          <w:jc w:val="center"/>
        </w:trPr>
        <w:tc>
          <w:tcPr>
            <w:tcW w:w="2268" w:type="dxa"/>
          </w:tcPr>
          <w:p w14:paraId="2810B88D" w14:textId="77777777" w:rsidR="00412D4E" w:rsidRDefault="00000000">
            <w:r>
              <w:rPr>
                <w:rFonts w:ascii="Times New Roman" w:hAnsi="Times New Roman"/>
              </w:rPr>
              <w:t>Method</w:t>
            </w:r>
          </w:p>
        </w:tc>
        <w:tc>
          <w:tcPr>
            <w:tcW w:w="5669" w:type="dxa"/>
          </w:tcPr>
          <w:p w14:paraId="2484D1CA" w14:textId="77777777" w:rsidR="00412D4E" w:rsidRDefault="00000000">
            <w:r>
              <w:rPr>
                <w:rFonts w:ascii="Times New Roman" w:hAnsi="Times New Roman"/>
              </w:rPr>
              <w:t>PATCH</w:t>
            </w:r>
          </w:p>
        </w:tc>
      </w:tr>
      <w:tr w:rsidR="00412D4E" w14:paraId="5B01C17C" w14:textId="77777777">
        <w:trPr>
          <w:jc w:val="center"/>
        </w:trPr>
        <w:tc>
          <w:tcPr>
            <w:tcW w:w="2268" w:type="dxa"/>
          </w:tcPr>
          <w:p w14:paraId="08340C4C" w14:textId="77777777" w:rsidR="00412D4E" w:rsidRDefault="00000000">
            <w:r>
              <w:rPr>
                <w:rFonts w:ascii="Times New Roman" w:hAnsi="Times New Roman"/>
              </w:rPr>
              <w:t>URL</w:t>
            </w:r>
          </w:p>
        </w:tc>
        <w:tc>
          <w:tcPr>
            <w:tcW w:w="5669" w:type="dxa"/>
          </w:tcPr>
          <w:p w14:paraId="4FC88777" w14:textId="2435CE3C" w:rsidR="00412D4E" w:rsidRDefault="00D80317">
            <w:r w:rsidRPr="00BC1C09">
              <w:t>https://pemograman-lanjut-alpha.vercel.app/api/</w:t>
            </w:r>
            <w:r>
              <w:t>book/4</w:t>
            </w:r>
          </w:p>
        </w:tc>
      </w:tr>
      <w:tr w:rsidR="00412D4E" w14:paraId="71ECF206" w14:textId="77777777">
        <w:trPr>
          <w:jc w:val="center"/>
        </w:trPr>
        <w:tc>
          <w:tcPr>
            <w:tcW w:w="2268" w:type="dxa"/>
          </w:tcPr>
          <w:p w14:paraId="6D68A968" w14:textId="77777777" w:rsidR="00412D4E" w:rsidRDefault="00000000">
            <w:r>
              <w:rPr>
                <w:rFonts w:ascii="Times New Roman" w:hAnsi="Times New Roman"/>
              </w:rPr>
              <w:t>Header</w:t>
            </w:r>
          </w:p>
        </w:tc>
        <w:tc>
          <w:tcPr>
            <w:tcW w:w="5669" w:type="dxa"/>
          </w:tcPr>
          <w:p w14:paraId="6337E22E" w14:textId="77777777" w:rsidR="00412D4E" w:rsidRDefault="00000000">
            <w:r>
              <w:rPr>
                <w:rFonts w:ascii="Times New Roman" w:hAnsi="Times New Roman"/>
              </w:rPr>
              <w:t>Authorization: [token]</w:t>
            </w:r>
          </w:p>
        </w:tc>
      </w:tr>
    </w:tbl>
    <w:p w14:paraId="2A0DBEED" w14:textId="77777777" w:rsidR="00412D4E" w:rsidRDefault="00412D4E"/>
    <w:p w14:paraId="6C624F8E" w14:textId="77777777" w:rsidR="00412D4E" w:rsidRDefault="00000000">
      <w:pPr>
        <w:spacing w:after="120" w:line="360" w:lineRule="exact"/>
        <w:jc w:val="both"/>
      </w:pPr>
      <w:r>
        <w:rPr>
          <w:rFonts w:ascii="Times New Roman" w:hAnsi="Times New Roman"/>
          <w:b/>
          <w:sz w:val="24"/>
        </w:rPr>
        <w:t>Body Request (JSON):</w:t>
      </w:r>
    </w:p>
    <w:p w14:paraId="1292E30A" w14:textId="77777777" w:rsidR="00412D4E" w:rsidRDefault="00000000">
      <w:pPr>
        <w:shd w:val="clear" w:color="auto" w:fill="F2F2F2"/>
        <w:spacing w:after="0"/>
        <w:ind w:left="567"/>
      </w:pPr>
      <w:r>
        <w:rPr>
          <w:rFonts w:ascii="Courier New" w:hAnsi="Courier New"/>
          <w:sz w:val="20"/>
        </w:rPr>
        <w:t>{</w:t>
      </w:r>
    </w:p>
    <w:p w14:paraId="281CB234" w14:textId="77777777" w:rsidR="00412D4E" w:rsidRDefault="00000000">
      <w:pPr>
        <w:shd w:val="clear" w:color="auto" w:fill="F2F2F2"/>
        <w:spacing w:after="0"/>
        <w:ind w:left="567"/>
      </w:pPr>
      <w:r>
        <w:rPr>
          <w:rFonts w:ascii="Courier New" w:hAnsi="Courier New"/>
          <w:sz w:val="20"/>
        </w:rPr>
        <w:t xml:space="preserve">  "judul": "Pemrograman Web Lanjutan",</w:t>
      </w:r>
    </w:p>
    <w:p w14:paraId="6FED37E0" w14:textId="77777777" w:rsidR="00412D4E" w:rsidRDefault="00000000">
      <w:pPr>
        <w:shd w:val="clear" w:color="auto" w:fill="F2F2F2"/>
        <w:spacing w:after="0"/>
        <w:ind w:left="567"/>
      </w:pPr>
      <w:r>
        <w:rPr>
          <w:rFonts w:ascii="Courier New" w:hAnsi="Courier New"/>
          <w:sz w:val="20"/>
        </w:rPr>
        <w:t xml:space="preserve">  "jumlah": 15</w:t>
      </w:r>
    </w:p>
    <w:p w14:paraId="7A85750C" w14:textId="3886DEE6" w:rsidR="00412D4E" w:rsidRDefault="00000000">
      <w:pPr>
        <w:shd w:val="clear" w:color="auto" w:fill="F2F2F2"/>
        <w:spacing w:after="0"/>
        <w:ind w:left="567"/>
      </w:pPr>
      <w:r>
        <w:rPr>
          <w:rFonts w:ascii="Courier New" w:hAnsi="Courier New"/>
          <w:sz w:val="20"/>
        </w:rPr>
        <w:t>}</w:t>
      </w:r>
    </w:p>
    <w:p w14:paraId="258A2F5B" w14:textId="56AB4360" w:rsidR="00412D4E" w:rsidRDefault="00000000">
      <w:pPr>
        <w:spacing w:after="120" w:line="360" w:lineRule="exact"/>
        <w:jc w:val="both"/>
        <w:rPr>
          <w:rFonts w:ascii="Times New Roman" w:hAnsi="Times New Roman"/>
          <w:b/>
          <w:sz w:val="24"/>
        </w:rPr>
      </w:pPr>
      <w:r>
        <w:rPr>
          <w:rFonts w:ascii="Times New Roman" w:hAnsi="Times New Roman"/>
          <w:b/>
          <w:sz w:val="24"/>
        </w:rPr>
        <w:t>Response Berhasil:</w:t>
      </w:r>
    </w:p>
    <w:p w14:paraId="57EB4C99" w14:textId="0344937E" w:rsidR="00D80317" w:rsidRDefault="00D80317">
      <w:pPr>
        <w:spacing w:after="120" w:line="360" w:lineRule="exact"/>
        <w:jc w:val="both"/>
        <w:rPr>
          <w:rFonts w:ascii="Times New Roman" w:hAnsi="Times New Roman"/>
          <w:b/>
          <w:sz w:val="24"/>
        </w:rPr>
      </w:pPr>
      <w:r w:rsidRPr="00D80317">
        <w:rPr>
          <w:rFonts w:ascii="Times New Roman" w:hAnsi="Times New Roman"/>
          <w:b/>
          <w:sz w:val="24"/>
        </w:rPr>
        <w:drawing>
          <wp:anchor distT="0" distB="0" distL="114300" distR="114300" simplePos="0" relativeHeight="251671552" behindDoc="0" locked="0" layoutInCell="1" allowOverlap="1" wp14:anchorId="334106DB" wp14:editId="020673C4">
            <wp:simplePos x="0" y="0"/>
            <wp:positionH relativeFrom="column">
              <wp:posOffset>423545</wp:posOffset>
            </wp:positionH>
            <wp:positionV relativeFrom="paragraph">
              <wp:posOffset>3810</wp:posOffset>
            </wp:positionV>
            <wp:extent cx="4231005" cy="1554480"/>
            <wp:effectExtent l="0" t="0" r="0" b="7620"/>
            <wp:wrapSquare wrapText="bothSides"/>
            <wp:docPr id="12734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11710" name=""/>
                    <pic:cNvPicPr/>
                  </pic:nvPicPr>
                  <pic:blipFill>
                    <a:blip r:embed="rId22"/>
                    <a:stretch>
                      <a:fillRect/>
                    </a:stretch>
                  </pic:blipFill>
                  <pic:spPr>
                    <a:xfrm>
                      <a:off x="0" y="0"/>
                      <a:ext cx="4231005" cy="1554480"/>
                    </a:xfrm>
                    <a:prstGeom prst="rect">
                      <a:avLst/>
                    </a:prstGeom>
                  </pic:spPr>
                </pic:pic>
              </a:graphicData>
            </a:graphic>
            <wp14:sizeRelH relativeFrom="margin">
              <wp14:pctWidth>0</wp14:pctWidth>
            </wp14:sizeRelH>
            <wp14:sizeRelV relativeFrom="margin">
              <wp14:pctHeight>0</wp14:pctHeight>
            </wp14:sizeRelV>
          </wp:anchor>
        </w:drawing>
      </w:r>
    </w:p>
    <w:p w14:paraId="386A2474" w14:textId="7399ABD1" w:rsidR="00D80317" w:rsidRDefault="00D80317">
      <w:pPr>
        <w:spacing w:after="120" w:line="360" w:lineRule="exact"/>
        <w:jc w:val="both"/>
        <w:rPr>
          <w:rFonts w:ascii="Times New Roman" w:hAnsi="Times New Roman"/>
          <w:b/>
          <w:sz w:val="24"/>
        </w:rPr>
      </w:pPr>
    </w:p>
    <w:p w14:paraId="727608E9" w14:textId="77777777" w:rsidR="00D80317" w:rsidRDefault="00D80317">
      <w:pPr>
        <w:spacing w:after="120" w:line="360" w:lineRule="exact"/>
        <w:jc w:val="both"/>
      </w:pPr>
    </w:p>
    <w:p w14:paraId="542B01FE" w14:textId="77777777" w:rsidR="00412D4E" w:rsidRDefault="00000000" w:rsidP="00D80317">
      <w:pPr>
        <w:spacing w:after="120" w:line="360" w:lineRule="exact"/>
        <w:jc w:val="center"/>
      </w:pPr>
      <w:r>
        <w:rPr>
          <w:rFonts w:ascii="Times New Roman" w:hAnsi="Times New Roman"/>
          <w:i/>
          <w:sz w:val="24"/>
        </w:rPr>
        <w:t>[Gambar 7.4 – Pengujian Update Data Buku (PATCH /api/book/:id)]</w:t>
      </w:r>
    </w:p>
    <w:p w14:paraId="10F84B03" w14:textId="77777777" w:rsidR="00412D4E" w:rsidRDefault="00000000">
      <w:pPr>
        <w:spacing w:before="240" w:after="120" w:line="360" w:lineRule="exact"/>
      </w:pPr>
      <w:r>
        <w:rPr>
          <w:rFonts w:ascii="Times New Roman" w:hAnsi="Times New Roman"/>
          <w:b/>
          <w:sz w:val="26"/>
        </w:rPr>
        <w:t>7.5 Menghapus Data Buku</w:t>
      </w:r>
    </w:p>
    <w:tbl>
      <w:tblPr>
        <w:tblStyle w:val="TableGrid"/>
        <w:tblW w:w="0" w:type="auto"/>
        <w:jc w:val="center"/>
        <w:tblLook w:val="04A0" w:firstRow="1" w:lastRow="0" w:firstColumn="1" w:lastColumn="0" w:noHBand="0" w:noVBand="1"/>
      </w:tblPr>
      <w:tblGrid>
        <w:gridCol w:w="2268"/>
        <w:gridCol w:w="5669"/>
      </w:tblGrid>
      <w:tr w:rsidR="00412D4E" w14:paraId="46FC91B6" w14:textId="77777777">
        <w:trPr>
          <w:jc w:val="center"/>
        </w:trPr>
        <w:tc>
          <w:tcPr>
            <w:tcW w:w="2268" w:type="dxa"/>
            <w:shd w:val="clear" w:color="auto" w:fill="2F5496"/>
          </w:tcPr>
          <w:p w14:paraId="20626E7C" w14:textId="77777777" w:rsidR="00412D4E" w:rsidRDefault="00000000">
            <w:pPr>
              <w:jc w:val="center"/>
            </w:pPr>
            <w:r>
              <w:rPr>
                <w:rFonts w:ascii="Times New Roman" w:hAnsi="Times New Roman"/>
                <w:b/>
                <w:color w:val="FFFFFF"/>
              </w:rPr>
              <w:t>Detail</w:t>
            </w:r>
          </w:p>
        </w:tc>
        <w:tc>
          <w:tcPr>
            <w:tcW w:w="5669" w:type="dxa"/>
            <w:shd w:val="clear" w:color="auto" w:fill="2F5496"/>
          </w:tcPr>
          <w:p w14:paraId="7B354DF4" w14:textId="77777777" w:rsidR="00412D4E" w:rsidRDefault="00000000">
            <w:pPr>
              <w:jc w:val="center"/>
            </w:pPr>
            <w:r>
              <w:rPr>
                <w:rFonts w:ascii="Times New Roman" w:hAnsi="Times New Roman"/>
                <w:b/>
                <w:color w:val="FFFFFF"/>
              </w:rPr>
              <w:t>Nilai</w:t>
            </w:r>
          </w:p>
        </w:tc>
      </w:tr>
      <w:tr w:rsidR="00412D4E" w14:paraId="1C21921D" w14:textId="77777777">
        <w:trPr>
          <w:jc w:val="center"/>
        </w:trPr>
        <w:tc>
          <w:tcPr>
            <w:tcW w:w="2268" w:type="dxa"/>
          </w:tcPr>
          <w:p w14:paraId="626EC78F" w14:textId="77777777" w:rsidR="00412D4E" w:rsidRDefault="00000000">
            <w:r>
              <w:rPr>
                <w:rFonts w:ascii="Times New Roman" w:hAnsi="Times New Roman"/>
              </w:rPr>
              <w:t>Method</w:t>
            </w:r>
          </w:p>
        </w:tc>
        <w:tc>
          <w:tcPr>
            <w:tcW w:w="5669" w:type="dxa"/>
          </w:tcPr>
          <w:p w14:paraId="4EEAADFD" w14:textId="77777777" w:rsidR="00412D4E" w:rsidRDefault="00000000">
            <w:r>
              <w:rPr>
                <w:rFonts w:ascii="Times New Roman" w:hAnsi="Times New Roman"/>
              </w:rPr>
              <w:t>DELETE</w:t>
            </w:r>
          </w:p>
        </w:tc>
      </w:tr>
      <w:tr w:rsidR="00412D4E" w14:paraId="0336CE90" w14:textId="77777777">
        <w:trPr>
          <w:jc w:val="center"/>
        </w:trPr>
        <w:tc>
          <w:tcPr>
            <w:tcW w:w="2268" w:type="dxa"/>
          </w:tcPr>
          <w:p w14:paraId="4EEF15C9" w14:textId="77777777" w:rsidR="00412D4E" w:rsidRDefault="00000000">
            <w:r>
              <w:rPr>
                <w:rFonts w:ascii="Times New Roman" w:hAnsi="Times New Roman"/>
              </w:rPr>
              <w:t>URL</w:t>
            </w:r>
          </w:p>
        </w:tc>
        <w:tc>
          <w:tcPr>
            <w:tcW w:w="5669" w:type="dxa"/>
          </w:tcPr>
          <w:p w14:paraId="4523A326" w14:textId="675F55E8" w:rsidR="00412D4E" w:rsidRDefault="00D80317">
            <w:r w:rsidRPr="00BC1C09">
              <w:t>https://pemograman-lanjut-alpha.vercel.app/api/</w:t>
            </w:r>
            <w:r>
              <w:t>book/4</w:t>
            </w:r>
          </w:p>
        </w:tc>
      </w:tr>
      <w:tr w:rsidR="00412D4E" w14:paraId="64B4D810" w14:textId="77777777">
        <w:trPr>
          <w:jc w:val="center"/>
        </w:trPr>
        <w:tc>
          <w:tcPr>
            <w:tcW w:w="2268" w:type="dxa"/>
          </w:tcPr>
          <w:p w14:paraId="689F110C" w14:textId="77777777" w:rsidR="00412D4E" w:rsidRDefault="00000000">
            <w:r>
              <w:rPr>
                <w:rFonts w:ascii="Times New Roman" w:hAnsi="Times New Roman"/>
              </w:rPr>
              <w:t>Header</w:t>
            </w:r>
          </w:p>
        </w:tc>
        <w:tc>
          <w:tcPr>
            <w:tcW w:w="5669" w:type="dxa"/>
          </w:tcPr>
          <w:p w14:paraId="395DF60B" w14:textId="77777777" w:rsidR="00412D4E" w:rsidRDefault="00000000">
            <w:r>
              <w:rPr>
                <w:rFonts w:ascii="Times New Roman" w:hAnsi="Times New Roman"/>
              </w:rPr>
              <w:t>Authorization: [token]</w:t>
            </w:r>
          </w:p>
        </w:tc>
      </w:tr>
    </w:tbl>
    <w:p w14:paraId="08D1D660" w14:textId="18E2F244" w:rsidR="00412D4E" w:rsidRDefault="00412D4E"/>
    <w:p w14:paraId="431EF7B1" w14:textId="7ACC7DFF" w:rsidR="00D80317" w:rsidRDefault="00D80317" w:rsidP="00D80317">
      <w:pPr>
        <w:spacing w:after="120" w:line="360" w:lineRule="exact"/>
        <w:jc w:val="both"/>
      </w:pPr>
      <w:r w:rsidRPr="00D80317">
        <w:rPr>
          <w:rFonts w:ascii="Courier New" w:hAnsi="Courier New"/>
          <w:sz w:val="20"/>
        </w:rPr>
        <w:drawing>
          <wp:anchor distT="0" distB="0" distL="114300" distR="114300" simplePos="0" relativeHeight="251674624" behindDoc="0" locked="0" layoutInCell="1" allowOverlap="1" wp14:anchorId="18E92A42" wp14:editId="63928077">
            <wp:simplePos x="0" y="0"/>
            <wp:positionH relativeFrom="column">
              <wp:posOffset>-40591</wp:posOffset>
            </wp:positionH>
            <wp:positionV relativeFrom="paragraph">
              <wp:posOffset>373185</wp:posOffset>
            </wp:positionV>
            <wp:extent cx="4752340" cy="1610360"/>
            <wp:effectExtent l="0" t="0" r="0" b="8890"/>
            <wp:wrapSquare wrapText="bothSides"/>
            <wp:docPr id="18865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26294" name=""/>
                    <pic:cNvPicPr/>
                  </pic:nvPicPr>
                  <pic:blipFill>
                    <a:blip r:embed="rId23"/>
                    <a:stretch>
                      <a:fillRect/>
                    </a:stretch>
                  </pic:blipFill>
                  <pic:spPr>
                    <a:xfrm>
                      <a:off x="0" y="0"/>
                      <a:ext cx="4752340" cy="161036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sz w:val="24"/>
        </w:rPr>
        <w:t>Response Berhasil</w:t>
      </w:r>
    </w:p>
    <w:p w14:paraId="7C1720F9" w14:textId="77777777" w:rsidR="00412D4E" w:rsidRDefault="00000000">
      <w:pPr>
        <w:spacing w:after="120" w:line="360" w:lineRule="exact"/>
        <w:jc w:val="center"/>
      </w:pPr>
      <w:r>
        <w:rPr>
          <w:rFonts w:ascii="Times New Roman" w:hAnsi="Times New Roman"/>
          <w:i/>
          <w:sz w:val="24"/>
        </w:rPr>
        <w:t>[Gambar 7.5 – Pengujian Hapus Data Buku (DELETE /api/book/:id)]</w:t>
      </w:r>
    </w:p>
    <w:p w14:paraId="1E58E127" w14:textId="77777777" w:rsidR="00412D4E" w:rsidRDefault="00000000">
      <w:r>
        <w:br w:type="page"/>
      </w:r>
    </w:p>
    <w:p w14:paraId="52C24FD6" w14:textId="77777777" w:rsidR="00412D4E" w:rsidRDefault="00000000">
      <w:pPr>
        <w:spacing w:before="360" w:after="120" w:line="360" w:lineRule="exact"/>
      </w:pPr>
      <w:r>
        <w:rPr>
          <w:rFonts w:ascii="Times New Roman" w:hAnsi="Times New Roman"/>
          <w:b/>
          <w:sz w:val="28"/>
        </w:rPr>
        <w:t>BAB VIII</w:t>
      </w:r>
    </w:p>
    <w:p w14:paraId="037DA734" w14:textId="77777777" w:rsidR="00412D4E" w:rsidRDefault="00000000">
      <w:pPr>
        <w:spacing w:before="360" w:after="120" w:line="360" w:lineRule="exact"/>
      </w:pPr>
      <w:r>
        <w:rPr>
          <w:rFonts w:ascii="Times New Roman" w:hAnsi="Times New Roman"/>
          <w:b/>
          <w:sz w:val="28"/>
        </w:rPr>
        <w:t>PENGOPERASIAN API – MODUL PEMINJAMAN</w:t>
      </w:r>
    </w:p>
    <w:p w14:paraId="06841CEF" w14:textId="77777777" w:rsidR="00412D4E" w:rsidRDefault="00000000">
      <w:pPr>
        <w:spacing w:after="120" w:line="360" w:lineRule="exact"/>
        <w:jc w:val="both"/>
      </w:pPr>
      <w:r>
        <w:rPr>
          <w:rFonts w:ascii="Times New Roman" w:hAnsi="Times New Roman"/>
          <w:sz w:val="24"/>
        </w:rPr>
        <w:t>Modul Peminjaman merupakan inti dari sistem ini. Ketika transaksi peminjaman berhasil dibuat, stok buku akan secara otomatis berkurang sesuai jumlah yang dipinjam. Sistem juga mendukung peminjaman lebih dari satu judul buku dalam satu transaksi.</w:t>
      </w:r>
    </w:p>
    <w:p w14:paraId="1556A24B" w14:textId="77777777" w:rsidR="00412D4E" w:rsidRDefault="00000000">
      <w:pPr>
        <w:spacing w:before="160" w:after="120" w:line="360" w:lineRule="exact"/>
      </w:pPr>
      <w:r>
        <w:rPr>
          <w:rFonts w:ascii="Times New Roman" w:hAnsi="Times New Roman"/>
          <w:b/>
          <w:sz w:val="24"/>
        </w:rPr>
        <w:t>Tabel 8.1 – Ringkasan Endpoint Modul Peminjaman</w:t>
      </w:r>
    </w:p>
    <w:tbl>
      <w:tblPr>
        <w:tblStyle w:val="TableGrid"/>
        <w:tblW w:w="0" w:type="auto"/>
        <w:jc w:val="center"/>
        <w:tblLook w:val="04A0" w:firstRow="1" w:lastRow="0" w:firstColumn="1" w:lastColumn="0" w:noHBand="0" w:noVBand="1"/>
      </w:tblPr>
      <w:tblGrid>
        <w:gridCol w:w="1134"/>
        <w:gridCol w:w="2835"/>
        <w:gridCol w:w="3118"/>
        <w:gridCol w:w="850"/>
      </w:tblGrid>
      <w:tr w:rsidR="00412D4E" w14:paraId="46B8D8C9" w14:textId="77777777">
        <w:trPr>
          <w:jc w:val="center"/>
        </w:trPr>
        <w:tc>
          <w:tcPr>
            <w:tcW w:w="1134" w:type="dxa"/>
            <w:shd w:val="clear" w:color="auto" w:fill="2F5496"/>
          </w:tcPr>
          <w:p w14:paraId="379CC3D4" w14:textId="77777777" w:rsidR="00412D4E" w:rsidRDefault="00000000">
            <w:pPr>
              <w:jc w:val="center"/>
            </w:pPr>
            <w:r>
              <w:rPr>
                <w:rFonts w:ascii="Times New Roman" w:hAnsi="Times New Roman"/>
                <w:b/>
                <w:color w:val="FFFFFF"/>
              </w:rPr>
              <w:t>Method</w:t>
            </w:r>
          </w:p>
        </w:tc>
        <w:tc>
          <w:tcPr>
            <w:tcW w:w="2835" w:type="dxa"/>
            <w:shd w:val="clear" w:color="auto" w:fill="2F5496"/>
          </w:tcPr>
          <w:p w14:paraId="141178C8" w14:textId="77777777" w:rsidR="00412D4E" w:rsidRDefault="00000000">
            <w:pPr>
              <w:jc w:val="center"/>
            </w:pPr>
            <w:r>
              <w:rPr>
                <w:rFonts w:ascii="Times New Roman" w:hAnsi="Times New Roman"/>
                <w:b/>
                <w:color w:val="FFFFFF"/>
              </w:rPr>
              <w:t>Endpoint</w:t>
            </w:r>
          </w:p>
        </w:tc>
        <w:tc>
          <w:tcPr>
            <w:tcW w:w="3118" w:type="dxa"/>
            <w:shd w:val="clear" w:color="auto" w:fill="2F5496"/>
          </w:tcPr>
          <w:p w14:paraId="7D533F2F" w14:textId="77777777" w:rsidR="00412D4E" w:rsidRDefault="00000000">
            <w:pPr>
              <w:jc w:val="center"/>
            </w:pPr>
            <w:r>
              <w:rPr>
                <w:rFonts w:ascii="Times New Roman" w:hAnsi="Times New Roman"/>
                <w:b/>
                <w:color w:val="FFFFFF"/>
              </w:rPr>
              <w:t>Keterangan</w:t>
            </w:r>
          </w:p>
        </w:tc>
        <w:tc>
          <w:tcPr>
            <w:tcW w:w="850" w:type="dxa"/>
            <w:shd w:val="clear" w:color="auto" w:fill="2F5496"/>
          </w:tcPr>
          <w:p w14:paraId="7DABE68E" w14:textId="77777777" w:rsidR="00412D4E" w:rsidRDefault="00000000">
            <w:pPr>
              <w:jc w:val="center"/>
            </w:pPr>
            <w:r>
              <w:rPr>
                <w:rFonts w:ascii="Times New Roman" w:hAnsi="Times New Roman"/>
                <w:b/>
                <w:color w:val="FFFFFF"/>
              </w:rPr>
              <w:t>Auth</w:t>
            </w:r>
          </w:p>
        </w:tc>
      </w:tr>
      <w:tr w:rsidR="00412D4E" w14:paraId="0361901B" w14:textId="77777777">
        <w:trPr>
          <w:jc w:val="center"/>
        </w:trPr>
        <w:tc>
          <w:tcPr>
            <w:tcW w:w="1134" w:type="dxa"/>
          </w:tcPr>
          <w:p w14:paraId="3C6172F5" w14:textId="77777777" w:rsidR="00412D4E" w:rsidRDefault="00000000">
            <w:r>
              <w:rPr>
                <w:rFonts w:ascii="Times New Roman" w:hAnsi="Times New Roman"/>
              </w:rPr>
              <w:t>POST</w:t>
            </w:r>
          </w:p>
        </w:tc>
        <w:tc>
          <w:tcPr>
            <w:tcW w:w="2835" w:type="dxa"/>
          </w:tcPr>
          <w:p w14:paraId="0183F5FA" w14:textId="77777777" w:rsidR="00412D4E" w:rsidRDefault="00000000">
            <w:r>
              <w:rPr>
                <w:rFonts w:ascii="Times New Roman" w:hAnsi="Times New Roman"/>
              </w:rPr>
              <w:t>/api/pinjam</w:t>
            </w:r>
          </w:p>
        </w:tc>
        <w:tc>
          <w:tcPr>
            <w:tcW w:w="3118" w:type="dxa"/>
          </w:tcPr>
          <w:p w14:paraId="3E802A8C" w14:textId="77777777" w:rsidR="00412D4E" w:rsidRDefault="00000000">
            <w:r>
              <w:rPr>
                <w:rFonts w:ascii="Times New Roman" w:hAnsi="Times New Roman"/>
              </w:rPr>
              <w:t>Tambah transaksi peminjaman</w:t>
            </w:r>
          </w:p>
        </w:tc>
        <w:tc>
          <w:tcPr>
            <w:tcW w:w="850" w:type="dxa"/>
          </w:tcPr>
          <w:p w14:paraId="55ED1593" w14:textId="77777777" w:rsidR="00412D4E" w:rsidRDefault="00000000">
            <w:r>
              <w:rPr>
                <w:rFonts w:ascii="Times New Roman" w:hAnsi="Times New Roman"/>
              </w:rPr>
              <w:t>Ya</w:t>
            </w:r>
          </w:p>
        </w:tc>
      </w:tr>
      <w:tr w:rsidR="00412D4E" w14:paraId="30516A19" w14:textId="77777777">
        <w:trPr>
          <w:jc w:val="center"/>
        </w:trPr>
        <w:tc>
          <w:tcPr>
            <w:tcW w:w="1134" w:type="dxa"/>
          </w:tcPr>
          <w:p w14:paraId="50E21E45" w14:textId="77777777" w:rsidR="00412D4E" w:rsidRDefault="00000000">
            <w:r>
              <w:rPr>
                <w:rFonts w:ascii="Times New Roman" w:hAnsi="Times New Roman"/>
              </w:rPr>
              <w:t>GET</w:t>
            </w:r>
          </w:p>
        </w:tc>
        <w:tc>
          <w:tcPr>
            <w:tcW w:w="2835" w:type="dxa"/>
          </w:tcPr>
          <w:p w14:paraId="0DB01B54" w14:textId="77777777" w:rsidR="00412D4E" w:rsidRDefault="00000000">
            <w:r>
              <w:rPr>
                <w:rFonts w:ascii="Times New Roman" w:hAnsi="Times New Roman"/>
              </w:rPr>
              <w:t>/api/pinjam</w:t>
            </w:r>
          </w:p>
        </w:tc>
        <w:tc>
          <w:tcPr>
            <w:tcW w:w="3118" w:type="dxa"/>
          </w:tcPr>
          <w:p w14:paraId="38152C53" w14:textId="77777777" w:rsidR="00412D4E" w:rsidRDefault="00000000">
            <w:r>
              <w:rPr>
                <w:rFonts w:ascii="Times New Roman" w:hAnsi="Times New Roman"/>
              </w:rPr>
              <w:t>Ambil semua data peminjaman</w:t>
            </w:r>
          </w:p>
        </w:tc>
        <w:tc>
          <w:tcPr>
            <w:tcW w:w="850" w:type="dxa"/>
          </w:tcPr>
          <w:p w14:paraId="1F523895" w14:textId="77777777" w:rsidR="00412D4E" w:rsidRDefault="00000000">
            <w:r>
              <w:rPr>
                <w:rFonts w:ascii="Times New Roman" w:hAnsi="Times New Roman"/>
              </w:rPr>
              <w:t>Ya</w:t>
            </w:r>
          </w:p>
        </w:tc>
      </w:tr>
      <w:tr w:rsidR="00412D4E" w14:paraId="492DE267" w14:textId="77777777">
        <w:trPr>
          <w:jc w:val="center"/>
        </w:trPr>
        <w:tc>
          <w:tcPr>
            <w:tcW w:w="1134" w:type="dxa"/>
          </w:tcPr>
          <w:p w14:paraId="3E5FFCE0" w14:textId="77777777" w:rsidR="00412D4E" w:rsidRDefault="00000000">
            <w:r>
              <w:rPr>
                <w:rFonts w:ascii="Times New Roman" w:hAnsi="Times New Roman"/>
              </w:rPr>
              <w:t>GET</w:t>
            </w:r>
          </w:p>
        </w:tc>
        <w:tc>
          <w:tcPr>
            <w:tcW w:w="2835" w:type="dxa"/>
          </w:tcPr>
          <w:p w14:paraId="0374F545" w14:textId="77777777" w:rsidR="00412D4E" w:rsidRDefault="00000000">
            <w:r>
              <w:rPr>
                <w:rFonts w:ascii="Times New Roman" w:hAnsi="Times New Roman"/>
              </w:rPr>
              <w:t>/api/pinjam/detail/:id</w:t>
            </w:r>
          </w:p>
        </w:tc>
        <w:tc>
          <w:tcPr>
            <w:tcW w:w="3118" w:type="dxa"/>
          </w:tcPr>
          <w:p w14:paraId="38F20E04" w14:textId="77777777" w:rsidR="00412D4E" w:rsidRDefault="00000000">
            <w:r>
              <w:rPr>
                <w:rFonts w:ascii="Times New Roman" w:hAnsi="Times New Roman"/>
              </w:rPr>
              <w:t>Detail peminjaman by ID</w:t>
            </w:r>
          </w:p>
        </w:tc>
        <w:tc>
          <w:tcPr>
            <w:tcW w:w="850" w:type="dxa"/>
          </w:tcPr>
          <w:p w14:paraId="391080E7" w14:textId="77777777" w:rsidR="00412D4E" w:rsidRDefault="00000000">
            <w:r>
              <w:rPr>
                <w:rFonts w:ascii="Times New Roman" w:hAnsi="Times New Roman"/>
              </w:rPr>
              <w:t>Ya</w:t>
            </w:r>
          </w:p>
        </w:tc>
      </w:tr>
      <w:tr w:rsidR="00412D4E" w14:paraId="6F077E7D" w14:textId="77777777">
        <w:trPr>
          <w:jc w:val="center"/>
        </w:trPr>
        <w:tc>
          <w:tcPr>
            <w:tcW w:w="1134" w:type="dxa"/>
          </w:tcPr>
          <w:p w14:paraId="00536403" w14:textId="77777777" w:rsidR="00412D4E" w:rsidRDefault="00000000">
            <w:r>
              <w:rPr>
                <w:rFonts w:ascii="Times New Roman" w:hAnsi="Times New Roman"/>
              </w:rPr>
              <w:t>GET</w:t>
            </w:r>
          </w:p>
        </w:tc>
        <w:tc>
          <w:tcPr>
            <w:tcW w:w="2835" w:type="dxa"/>
          </w:tcPr>
          <w:p w14:paraId="1A306B5C" w14:textId="77777777" w:rsidR="00412D4E" w:rsidRDefault="00000000">
            <w:r>
              <w:rPr>
                <w:rFonts w:ascii="Times New Roman" w:hAnsi="Times New Roman"/>
              </w:rPr>
              <w:t>/api/pinjam/dipinjam/:nim</w:t>
            </w:r>
          </w:p>
        </w:tc>
        <w:tc>
          <w:tcPr>
            <w:tcW w:w="3118" w:type="dxa"/>
          </w:tcPr>
          <w:p w14:paraId="4E93589A" w14:textId="77777777" w:rsidR="00412D4E" w:rsidRDefault="00000000">
            <w:r>
              <w:rPr>
                <w:rFonts w:ascii="Times New Roman" w:hAnsi="Times New Roman"/>
              </w:rPr>
              <w:t>Buku dipinjam per NIM</w:t>
            </w:r>
          </w:p>
        </w:tc>
        <w:tc>
          <w:tcPr>
            <w:tcW w:w="850" w:type="dxa"/>
          </w:tcPr>
          <w:p w14:paraId="05BAEC4A" w14:textId="77777777" w:rsidR="00412D4E" w:rsidRDefault="00000000">
            <w:r>
              <w:rPr>
                <w:rFonts w:ascii="Times New Roman" w:hAnsi="Times New Roman"/>
              </w:rPr>
              <w:t>Ya</w:t>
            </w:r>
          </w:p>
        </w:tc>
      </w:tr>
      <w:tr w:rsidR="00412D4E" w14:paraId="2DE1C734" w14:textId="77777777">
        <w:trPr>
          <w:jc w:val="center"/>
        </w:trPr>
        <w:tc>
          <w:tcPr>
            <w:tcW w:w="1134" w:type="dxa"/>
          </w:tcPr>
          <w:p w14:paraId="0D8C76AD" w14:textId="77777777" w:rsidR="00412D4E" w:rsidRDefault="00000000">
            <w:r>
              <w:rPr>
                <w:rFonts w:ascii="Times New Roman" w:hAnsi="Times New Roman"/>
              </w:rPr>
              <w:t>PATCH</w:t>
            </w:r>
          </w:p>
        </w:tc>
        <w:tc>
          <w:tcPr>
            <w:tcW w:w="2835" w:type="dxa"/>
          </w:tcPr>
          <w:p w14:paraId="60B188A9" w14:textId="77777777" w:rsidR="00412D4E" w:rsidRDefault="00000000">
            <w:r>
              <w:rPr>
                <w:rFonts w:ascii="Times New Roman" w:hAnsi="Times New Roman"/>
              </w:rPr>
              <w:t>/api/pinjam/:id</w:t>
            </w:r>
          </w:p>
        </w:tc>
        <w:tc>
          <w:tcPr>
            <w:tcW w:w="3118" w:type="dxa"/>
          </w:tcPr>
          <w:p w14:paraId="15D4B5FB" w14:textId="77777777" w:rsidR="00412D4E" w:rsidRDefault="00000000">
            <w:r>
              <w:rPr>
                <w:rFonts w:ascii="Times New Roman" w:hAnsi="Times New Roman"/>
              </w:rPr>
              <w:t>Update data peminjaman</w:t>
            </w:r>
          </w:p>
        </w:tc>
        <w:tc>
          <w:tcPr>
            <w:tcW w:w="850" w:type="dxa"/>
          </w:tcPr>
          <w:p w14:paraId="1C5617F5" w14:textId="77777777" w:rsidR="00412D4E" w:rsidRDefault="00000000">
            <w:r>
              <w:rPr>
                <w:rFonts w:ascii="Times New Roman" w:hAnsi="Times New Roman"/>
              </w:rPr>
              <w:t>Ya</w:t>
            </w:r>
          </w:p>
        </w:tc>
      </w:tr>
      <w:tr w:rsidR="00412D4E" w14:paraId="1A301EE0" w14:textId="77777777">
        <w:trPr>
          <w:jc w:val="center"/>
        </w:trPr>
        <w:tc>
          <w:tcPr>
            <w:tcW w:w="1134" w:type="dxa"/>
          </w:tcPr>
          <w:p w14:paraId="49A3EE61" w14:textId="77777777" w:rsidR="00412D4E" w:rsidRDefault="00000000">
            <w:r>
              <w:rPr>
                <w:rFonts w:ascii="Times New Roman" w:hAnsi="Times New Roman"/>
              </w:rPr>
              <w:t>DELETE</w:t>
            </w:r>
          </w:p>
        </w:tc>
        <w:tc>
          <w:tcPr>
            <w:tcW w:w="2835" w:type="dxa"/>
          </w:tcPr>
          <w:p w14:paraId="30FCECEF" w14:textId="77777777" w:rsidR="00412D4E" w:rsidRDefault="00000000">
            <w:r>
              <w:rPr>
                <w:rFonts w:ascii="Times New Roman" w:hAnsi="Times New Roman"/>
              </w:rPr>
              <w:t>/api/pinjam/:id</w:t>
            </w:r>
          </w:p>
        </w:tc>
        <w:tc>
          <w:tcPr>
            <w:tcW w:w="3118" w:type="dxa"/>
          </w:tcPr>
          <w:p w14:paraId="721A63AA" w14:textId="77777777" w:rsidR="00412D4E" w:rsidRDefault="00000000">
            <w:r>
              <w:rPr>
                <w:rFonts w:ascii="Times New Roman" w:hAnsi="Times New Roman"/>
              </w:rPr>
              <w:t>Hapus data peminjaman</w:t>
            </w:r>
          </w:p>
        </w:tc>
        <w:tc>
          <w:tcPr>
            <w:tcW w:w="850" w:type="dxa"/>
          </w:tcPr>
          <w:p w14:paraId="796E5E99" w14:textId="77777777" w:rsidR="00412D4E" w:rsidRDefault="00000000">
            <w:r>
              <w:rPr>
                <w:rFonts w:ascii="Times New Roman" w:hAnsi="Times New Roman"/>
              </w:rPr>
              <w:t>Ya</w:t>
            </w:r>
          </w:p>
        </w:tc>
      </w:tr>
    </w:tbl>
    <w:p w14:paraId="431D44A0" w14:textId="77777777" w:rsidR="00412D4E" w:rsidRDefault="00412D4E"/>
    <w:p w14:paraId="54DE9261" w14:textId="77777777" w:rsidR="00412D4E" w:rsidRDefault="00000000">
      <w:pPr>
        <w:spacing w:before="240" w:after="120" w:line="360" w:lineRule="exact"/>
      </w:pPr>
      <w:r>
        <w:rPr>
          <w:rFonts w:ascii="Times New Roman" w:hAnsi="Times New Roman"/>
          <w:b/>
          <w:sz w:val="26"/>
        </w:rPr>
        <w:t>8.1 Menambah Data Peminjaman</w:t>
      </w:r>
    </w:p>
    <w:p w14:paraId="79A26E6C" w14:textId="77777777" w:rsidR="00412D4E" w:rsidRDefault="00000000">
      <w:pPr>
        <w:spacing w:after="120" w:line="360" w:lineRule="exact"/>
        <w:jc w:val="both"/>
      </w:pPr>
      <w:r>
        <w:rPr>
          <w:rFonts w:ascii="Times New Roman" w:hAnsi="Times New Roman"/>
          <w:sz w:val="24"/>
        </w:rPr>
        <w:t>Endpoint ini digunakan untuk mencatat transaksi peminjaman baru. Satu transaksi dapat mencakup lebih dari satu buku sekaligus (dikirimkan dalam array detil_pinjams). Setelah transaksi berhasil disimpan, stok setiap buku yang dipinjam akan otomatis berkurang.</w:t>
      </w:r>
    </w:p>
    <w:tbl>
      <w:tblPr>
        <w:tblStyle w:val="TableGrid"/>
        <w:tblW w:w="0" w:type="auto"/>
        <w:jc w:val="center"/>
        <w:tblLook w:val="04A0" w:firstRow="1" w:lastRow="0" w:firstColumn="1" w:lastColumn="0" w:noHBand="0" w:noVBand="1"/>
      </w:tblPr>
      <w:tblGrid>
        <w:gridCol w:w="2268"/>
        <w:gridCol w:w="5669"/>
      </w:tblGrid>
      <w:tr w:rsidR="00412D4E" w14:paraId="2E6AA0A4" w14:textId="77777777">
        <w:trPr>
          <w:jc w:val="center"/>
        </w:trPr>
        <w:tc>
          <w:tcPr>
            <w:tcW w:w="2268" w:type="dxa"/>
            <w:shd w:val="clear" w:color="auto" w:fill="2F5496"/>
          </w:tcPr>
          <w:p w14:paraId="6773279C" w14:textId="77777777" w:rsidR="00412D4E" w:rsidRDefault="00000000">
            <w:pPr>
              <w:jc w:val="center"/>
            </w:pPr>
            <w:r>
              <w:rPr>
                <w:rFonts w:ascii="Times New Roman" w:hAnsi="Times New Roman"/>
                <w:b/>
                <w:color w:val="FFFFFF"/>
              </w:rPr>
              <w:t>Detail</w:t>
            </w:r>
          </w:p>
        </w:tc>
        <w:tc>
          <w:tcPr>
            <w:tcW w:w="5669" w:type="dxa"/>
            <w:shd w:val="clear" w:color="auto" w:fill="2F5496"/>
          </w:tcPr>
          <w:p w14:paraId="47C3679C" w14:textId="77777777" w:rsidR="00412D4E" w:rsidRDefault="00000000">
            <w:pPr>
              <w:jc w:val="center"/>
            </w:pPr>
            <w:r>
              <w:rPr>
                <w:rFonts w:ascii="Times New Roman" w:hAnsi="Times New Roman"/>
                <w:b/>
                <w:color w:val="FFFFFF"/>
              </w:rPr>
              <w:t>Nilai</w:t>
            </w:r>
          </w:p>
        </w:tc>
      </w:tr>
      <w:tr w:rsidR="00412D4E" w14:paraId="482971FB" w14:textId="77777777">
        <w:trPr>
          <w:jc w:val="center"/>
        </w:trPr>
        <w:tc>
          <w:tcPr>
            <w:tcW w:w="2268" w:type="dxa"/>
          </w:tcPr>
          <w:p w14:paraId="4BA18CAB" w14:textId="77777777" w:rsidR="00412D4E" w:rsidRDefault="00000000">
            <w:r>
              <w:rPr>
                <w:rFonts w:ascii="Times New Roman" w:hAnsi="Times New Roman"/>
              </w:rPr>
              <w:t>Method</w:t>
            </w:r>
          </w:p>
        </w:tc>
        <w:tc>
          <w:tcPr>
            <w:tcW w:w="5669" w:type="dxa"/>
          </w:tcPr>
          <w:p w14:paraId="0F9E54D7" w14:textId="77777777" w:rsidR="00412D4E" w:rsidRDefault="00000000">
            <w:r>
              <w:rPr>
                <w:rFonts w:ascii="Times New Roman" w:hAnsi="Times New Roman"/>
              </w:rPr>
              <w:t>POST</w:t>
            </w:r>
          </w:p>
        </w:tc>
      </w:tr>
      <w:tr w:rsidR="0032665E" w14:paraId="7B81D812" w14:textId="77777777">
        <w:trPr>
          <w:jc w:val="center"/>
        </w:trPr>
        <w:tc>
          <w:tcPr>
            <w:tcW w:w="2268" w:type="dxa"/>
          </w:tcPr>
          <w:p w14:paraId="790674A9" w14:textId="77777777" w:rsidR="0032665E" w:rsidRDefault="0032665E" w:rsidP="0032665E">
            <w:r>
              <w:rPr>
                <w:rFonts w:ascii="Times New Roman" w:hAnsi="Times New Roman"/>
              </w:rPr>
              <w:t>URL</w:t>
            </w:r>
          </w:p>
        </w:tc>
        <w:tc>
          <w:tcPr>
            <w:tcW w:w="5669" w:type="dxa"/>
          </w:tcPr>
          <w:p w14:paraId="07B6665E" w14:textId="3AB7265D" w:rsidR="0032665E" w:rsidRDefault="0032665E" w:rsidP="0032665E">
            <w:r w:rsidRPr="00BC1C09">
              <w:t>https://pemograman-lanjut-alpha.vercel.app/api</w:t>
            </w:r>
            <w:r>
              <w:t>/pinjam</w:t>
            </w:r>
          </w:p>
        </w:tc>
      </w:tr>
      <w:tr w:rsidR="0032665E" w14:paraId="7CD552F0" w14:textId="77777777">
        <w:trPr>
          <w:jc w:val="center"/>
        </w:trPr>
        <w:tc>
          <w:tcPr>
            <w:tcW w:w="2268" w:type="dxa"/>
          </w:tcPr>
          <w:p w14:paraId="3F4B2605" w14:textId="77777777" w:rsidR="0032665E" w:rsidRDefault="0032665E" w:rsidP="0032665E">
            <w:r>
              <w:rPr>
                <w:rFonts w:ascii="Times New Roman" w:hAnsi="Times New Roman"/>
              </w:rPr>
              <w:t>Header</w:t>
            </w:r>
          </w:p>
        </w:tc>
        <w:tc>
          <w:tcPr>
            <w:tcW w:w="5669" w:type="dxa"/>
          </w:tcPr>
          <w:p w14:paraId="40FE74D8" w14:textId="77777777" w:rsidR="0032665E" w:rsidRDefault="0032665E" w:rsidP="0032665E">
            <w:r>
              <w:rPr>
                <w:rFonts w:ascii="Times New Roman" w:hAnsi="Times New Roman"/>
              </w:rPr>
              <w:t>Authorization: [token]</w:t>
            </w:r>
          </w:p>
        </w:tc>
      </w:tr>
    </w:tbl>
    <w:p w14:paraId="700FA5A4" w14:textId="77777777" w:rsidR="00412D4E" w:rsidRDefault="00000000">
      <w:pPr>
        <w:spacing w:after="120" w:line="360" w:lineRule="exact"/>
        <w:jc w:val="both"/>
      </w:pPr>
      <w:r>
        <w:rPr>
          <w:rFonts w:ascii="Times New Roman" w:hAnsi="Times New Roman"/>
          <w:b/>
          <w:sz w:val="24"/>
        </w:rPr>
        <w:t>Body Request (JSON) – Meminjam 2 Buku Sekaligus:</w:t>
      </w:r>
    </w:p>
    <w:p w14:paraId="235277AC" w14:textId="77777777" w:rsidR="00412D4E" w:rsidRDefault="00000000">
      <w:pPr>
        <w:shd w:val="clear" w:color="auto" w:fill="F2F2F2"/>
        <w:spacing w:after="0"/>
        <w:ind w:left="567"/>
      </w:pPr>
      <w:r>
        <w:rPr>
          <w:rFonts w:ascii="Courier New" w:hAnsi="Courier New"/>
          <w:sz w:val="20"/>
        </w:rPr>
        <w:t>{</w:t>
      </w:r>
    </w:p>
    <w:p w14:paraId="2DC5B4F6" w14:textId="77777777" w:rsidR="00412D4E" w:rsidRDefault="00000000">
      <w:pPr>
        <w:shd w:val="clear" w:color="auto" w:fill="F2F2F2"/>
        <w:spacing w:after="0"/>
        <w:ind w:left="567"/>
      </w:pPr>
      <w:r>
        <w:rPr>
          <w:rFonts w:ascii="Courier New" w:hAnsi="Courier New"/>
          <w:sz w:val="20"/>
        </w:rPr>
        <w:t xml:space="preserve">  "tgl_pinjam": "2024-01-15",</w:t>
      </w:r>
    </w:p>
    <w:p w14:paraId="14BC130B" w14:textId="77777777" w:rsidR="00412D4E" w:rsidRDefault="00000000">
      <w:pPr>
        <w:shd w:val="clear" w:color="auto" w:fill="F2F2F2"/>
        <w:spacing w:after="0"/>
        <w:ind w:left="567"/>
      </w:pPr>
      <w:r>
        <w:rPr>
          <w:rFonts w:ascii="Courier New" w:hAnsi="Courier New"/>
          <w:sz w:val="20"/>
        </w:rPr>
        <w:t xml:space="preserve">  "tgl_kembali": "2024-01-29",</w:t>
      </w:r>
    </w:p>
    <w:p w14:paraId="0E334007" w14:textId="7AAEECF8" w:rsidR="00412D4E" w:rsidRDefault="00000000">
      <w:pPr>
        <w:shd w:val="clear" w:color="auto" w:fill="F2F2F2"/>
        <w:spacing w:after="0"/>
        <w:ind w:left="567"/>
      </w:pPr>
      <w:r>
        <w:rPr>
          <w:rFonts w:ascii="Courier New" w:hAnsi="Courier New"/>
          <w:sz w:val="20"/>
        </w:rPr>
        <w:t xml:space="preserve">  "nim": </w:t>
      </w:r>
      <w:r w:rsidR="0032665E">
        <w:rPr>
          <w:rFonts w:ascii="Courier New" w:hAnsi="Courier New"/>
          <w:sz w:val="20"/>
        </w:rPr>
        <w:t>101</w:t>
      </w:r>
      <w:r>
        <w:rPr>
          <w:rFonts w:ascii="Courier New" w:hAnsi="Courier New"/>
          <w:sz w:val="20"/>
        </w:rPr>
        <w:t>,</w:t>
      </w:r>
    </w:p>
    <w:p w14:paraId="5F2BF467" w14:textId="77777777" w:rsidR="00412D4E" w:rsidRDefault="00000000">
      <w:pPr>
        <w:shd w:val="clear" w:color="auto" w:fill="F2F2F2"/>
        <w:spacing w:after="0"/>
        <w:ind w:left="567"/>
      </w:pPr>
      <w:r>
        <w:rPr>
          <w:rFonts w:ascii="Courier New" w:hAnsi="Courier New"/>
          <w:sz w:val="20"/>
        </w:rPr>
        <w:t xml:space="preserve">  "pegawai_id": 1,</w:t>
      </w:r>
    </w:p>
    <w:p w14:paraId="344C0589" w14:textId="77777777" w:rsidR="00412D4E" w:rsidRDefault="00000000">
      <w:pPr>
        <w:shd w:val="clear" w:color="auto" w:fill="F2F2F2"/>
        <w:spacing w:after="0"/>
        <w:ind w:left="567"/>
      </w:pPr>
      <w:r>
        <w:rPr>
          <w:rFonts w:ascii="Courier New" w:hAnsi="Courier New"/>
          <w:sz w:val="20"/>
        </w:rPr>
        <w:t xml:space="preserve">  "detil_pinjams": [</w:t>
      </w:r>
    </w:p>
    <w:p w14:paraId="637D24BF" w14:textId="77777777" w:rsidR="00412D4E" w:rsidRDefault="00000000">
      <w:pPr>
        <w:shd w:val="clear" w:color="auto" w:fill="F2F2F2"/>
        <w:spacing w:after="0"/>
        <w:ind w:left="567"/>
      </w:pPr>
      <w:r>
        <w:rPr>
          <w:rFonts w:ascii="Courier New" w:hAnsi="Courier New"/>
          <w:sz w:val="20"/>
        </w:rPr>
        <w:t xml:space="preserve">    { "buku_id": 1, "jml_pinjam": 2 },</w:t>
      </w:r>
    </w:p>
    <w:p w14:paraId="52F79445" w14:textId="77777777" w:rsidR="00412D4E" w:rsidRDefault="00000000">
      <w:pPr>
        <w:shd w:val="clear" w:color="auto" w:fill="F2F2F2"/>
        <w:spacing w:after="0"/>
        <w:ind w:left="567"/>
      </w:pPr>
      <w:r>
        <w:rPr>
          <w:rFonts w:ascii="Courier New" w:hAnsi="Courier New"/>
          <w:sz w:val="20"/>
        </w:rPr>
        <w:t xml:space="preserve">    { "buku_id": 2, "jml_pinjam": 1 }</w:t>
      </w:r>
    </w:p>
    <w:p w14:paraId="7EFFEF95" w14:textId="77777777" w:rsidR="00412D4E" w:rsidRDefault="00000000">
      <w:pPr>
        <w:shd w:val="clear" w:color="auto" w:fill="F2F2F2"/>
        <w:spacing w:after="0"/>
        <w:ind w:left="567"/>
      </w:pPr>
      <w:r>
        <w:rPr>
          <w:rFonts w:ascii="Courier New" w:hAnsi="Courier New"/>
          <w:sz w:val="20"/>
        </w:rPr>
        <w:t xml:space="preserve">  ]</w:t>
      </w:r>
    </w:p>
    <w:p w14:paraId="3B972323" w14:textId="77777777" w:rsidR="00412D4E" w:rsidRDefault="00000000">
      <w:pPr>
        <w:shd w:val="clear" w:color="auto" w:fill="F2F2F2"/>
        <w:spacing w:after="0"/>
        <w:ind w:left="567"/>
      </w:pPr>
      <w:r>
        <w:rPr>
          <w:rFonts w:ascii="Courier New" w:hAnsi="Courier New"/>
          <w:sz w:val="20"/>
        </w:rPr>
        <w:t>}</w:t>
      </w:r>
    </w:p>
    <w:p w14:paraId="5A0F54ED" w14:textId="77777777" w:rsidR="0032665E" w:rsidRDefault="0032665E">
      <w:pPr>
        <w:spacing w:after="120" w:line="360" w:lineRule="exact"/>
        <w:jc w:val="both"/>
      </w:pPr>
    </w:p>
    <w:p w14:paraId="5EA8AE52" w14:textId="77777777" w:rsidR="0032665E" w:rsidRDefault="0032665E">
      <w:pPr>
        <w:spacing w:after="120" w:line="360" w:lineRule="exact"/>
        <w:jc w:val="both"/>
      </w:pPr>
    </w:p>
    <w:p w14:paraId="5DE32A31" w14:textId="77777777" w:rsidR="0032665E" w:rsidRDefault="0032665E">
      <w:pPr>
        <w:spacing w:after="120" w:line="360" w:lineRule="exact"/>
        <w:jc w:val="both"/>
      </w:pPr>
    </w:p>
    <w:p w14:paraId="76106FD4" w14:textId="736855BC" w:rsidR="00412D4E" w:rsidRDefault="00000000">
      <w:pPr>
        <w:spacing w:after="120" w:line="360" w:lineRule="exact"/>
        <w:jc w:val="both"/>
        <w:rPr>
          <w:rFonts w:ascii="Times New Roman" w:hAnsi="Times New Roman"/>
          <w:b/>
          <w:sz w:val="24"/>
        </w:rPr>
      </w:pPr>
      <w:r>
        <w:rPr>
          <w:rFonts w:ascii="Times New Roman" w:hAnsi="Times New Roman"/>
          <w:b/>
          <w:sz w:val="24"/>
        </w:rPr>
        <w:t>Response Berhasil (201 Created):</w:t>
      </w:r>
    </w:p>
    <w:p w14:paraId="33B1F12A" w14:textId="35213274" w:rsidR="0032665E" w:rsidRDefault="0032665E">
      <w:pPr>
        <w:spacing w:after="120" w:line="360" w:lineRule="exact"/>
        <w:jc w:val="both"/>
        <w:rPr>
          <w:rFonts w:ascii="Times New Roman" w:hAnsi="Times New Roman"/>
          <w:b/>
          <w:sz w:val="24"/>
        </w:rPr>
      </w:pPr>
      <w:r w:rsidRPr="0032665E">
        <w:rPr>
          <w:rFonts w:ascii="Times New Roman" w:hAnsi="Times New Roman"/>
          <w:b/>
          <w:sz w:val="24"/>
        </w:rPr>
        <w:drawing>
          <wp:anchor distT="0" distB="0" distL="114300" distR="114300" simplePos="0" relativeHeight="251675648" behindDoc="0" locked="0" layoutInCell="1" allowOverlap="1" wp14:anchorId="1E8D0A8D" wp14:editId="1391AA09">
            <wp:simplePos x="0" y="0"/>
            <wp:positionH relativeFrom="column">
              <wp:posOffset>594995</wp:posOffset>
            </wp:positionH>
            <wp:positionV relativeFrom="paragraph">
              <wp:posOffset>6350</wp:posOffset>
            </wp:positionV>
            <wp:extent cx="3847465" cy="1876425"/>
            <wp:effectExtent l="0" t="0" r="635" b="9525"/>
            <wp:wrapSquare wrapText="bothSides"/>
            <wp:docPr id="105645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8817" name=""/>
                    <pic:cNvPicPr/>
                  </pic:nvPicPr>
                  <pic:blipFill>
                    <a:blip r:embed="rId24"/>
                    <a:stretch>
                      <a:fillRect/>
                    </a:stretch>
                  </pic:blipFill>
                  <pic:spPr>
                    <a:xfrm>
                      <a:off x="0" y="0"/>
                      <a:ext cx="3847465" cy="1876425"/>
                    </a:xfrm>
                    <a:prstGeom prst="rect">
                      <a:avLst/>
                    </a:prstGeom>
                  </pic:spPr>
                </pic:pic>
              </a:graphicData>
            </a:graphic>
            <wp14:sizeRelH relativeFrom="margin">
              <wp14:pctWidth>0</wp14:pctWidth>
            </wp14:sizeRelH>
            <wp14:sizeRelV relativeFrom="margin">
              <wp14:pctHeight>0</wp14:pctHeight>
            </wp14:sizeRelV>
          </wp:anchor>
        </w:drawing>
      </w:r>
    </w:p>
    <w:p w14:paraId="0D8DB61A" w14:textId="77777777" w:rsidR="0032665E" w:rsidRDefault="0032665E">
      <w:pPr>
        <w:spacing w:after="120" w:line="360" w:lineRule="exact"/>
        <w:jc w:val="both"/>
        <w:rPr>
          <w:rFonts w:ascii="Times New Roman" w:hAnsi="Times New Roman"/>
          <w:b/>
          <w:sz w:val="24"/>
        </w:rPr>
      </w:pPr>
    </w:p>
    <w:p w14:paraId="751B8563" w14:textId="77777777" w:rsidR="0032665E" w:rsidRDefault="0032665E">
      <w:pPr>
        <w:spacing w:after="120" w:line="360" w:lineRule="exact"/>
        <w:jc w:val="both"/>
        <w:rPr>
          <w:rFonts w:ascii="Times New Roman" w:hAnsi="Times New Roman"/>
          <w:b/>
          <w:sz w:val="24"/>
        </w:rPr>
      </w:pPr>
    </w:p>
    <w:p w14:paraId="10E39ADC" w14:textId="77777777" w:rsidR="0032665E" w:rsidRDefault="0032665E">
      <w:pPr>
        <w:spacing w:after="120" w:line="360" w:lineRule="exact"/>
        <w:jc w:val="both"/>
      </w:pPr>
    </w:p>
    <w:p w14:paraId="63EF7FE8" w14:textId="77777777" w:rsidR="00412D4E" w:rsidRDefault="00000000">
      <w:pPr>
        <w:spacing w:after="120" w:line="360" w:lineRule="exact"/>
        <w:jc w:val="center"/>
      </w:pPr>
      <w:r>
        <w:rPr>
          <w:rFonts w:ascii="Times New Roman" w:hAnsi="Times New Roman"/>
          <w:i/>
          <w:sz w:val="24"/>
        </w:rPr>
        <w:t>[Gambar 8.1 – Pengujian Tambah Peminjaman (POST /api/pinjam)]</w:t>
      </w:r>
    </w:p>
    <w:p w14:paraId="760AD845" w14:textId="1C2ACA4D" w:rsidR="00412D4E" w:rsidRDefault="00000000">
      <w:pPr>
        <w:spacing w:before="240" w:after="120" w:line="360" w:lineRule="exact"/>
      </w:pPr>
      <w:r>
        <w:rPr>
          <w:rFonts w:ascii="Times New Roman" w:hAnsi="Times New Roman"/>
          <w:b/>
          <w:sz w:val="26"/>
        </w:rPr>
        <w:t>8.2 Mengambil Semua Data Peminjaman</w:t>
      </w:r>
    </w:p>
    <w:tbl>
      <w:tblPr>
        <w:tblStyle w:val="TableGrid"/>
        <w:tblW w:w="0" w:type="auto"/>
        <w:jc w:val="center"/>
        <w:tblLook w:val="04A0" w:firstRow="1" w:lastRow="0" w:firstColumn="1" w:lastColumn="0" w:noHBand="0" w:noVBand="1"/>
      </w:tblPr>
      <w:tblGrid>
        <w:gridCol w:w="2268"/>
        <w:gridCol w:w="5669"/>
      </w:tblGrid>
      <w:tr w:rsidR="00412D4E" w14:paraId="26EFE7BC" w14:textId="77777777">
        <w:trPr>
          <w:jc w:val="center"/>
        </w:trPr>
        <w:tc>
          <w:tcPr>
            <w:tcW w:w="2268" w:type="dxa"/>
            <w:shd w:val="clear" w:color="auto" w:fill="2F5496"/>
          </w:tcPr>
          <w:p w14:paraId="1917CBF9" w14:textId="77777777" w:rsidR="00412D4E" w:rsidRDefault="00000000">
            <w:pPr>
              <w:jc w:val="center"/>
            </w:pPr>
            <w:r>
              <w:rPr>
                <w:rFonts w:ascii="Times New Roman" w:hAnsi="Times New Roman"/>
                <w:b/>
                <w:color w:val="FFFFFF"/>
              </w:rPr>
              <w:t>Detail</w:t>
            </w:r>
          </w:p>
        </w:tc>
        <w:tc>
          <w:tcPr>
            <w:tcW w:w="5669" w:type="dxa"/>
            <w:shd w:val="clear" w:color="auto" w:fill="2F5496"/>
          </w:tcPr>
          <w:p w14:paraId="40F8E181" w14:textId="77777777" w:rsidR="00412D4E" w:rsidRDefault="00000000">
            <w:pPr>
              <w:jc w:val="center"/>
            </w:pPr>
            <w:r>
              <w:rPr>
                <w:rFonts w:ascii="Times New Roman" w:hAnsi="Times New Roman"/>
                <w:b/>
                <w:color w:val="FFFFFF"/>
              </w:rPr>
              <w:t>Nilai</w:t>
            </w:r>
          </w:p>
        </w:tc>
      </w:tr>
      <w:tr w:rsidR="00412D4E" w14:paraId="0F90DB5F" w14:textId="77777777">
        <w:trPr>
          <w:jc w:val="center"/>
        </w:trPr>
        <w:tc>
          <w:tcPr>
            <w:tcW w:w="2268" w:type="dxa"/>
          </w:tcPr>
          <w:p w14:paraId="5C99D0EA" w14:textId="77777777" w:rsidR="00412D4E" w:rsidRDefault="00000000">
            <w:r>
              <w:rPr>
                <w:rFonts w:ascii="Times New Roman" w:hAnsi="Times New Roman"/>
              </w:rPr>
              <w:t>Method</w:t>
            </w:r>
          </w:p>
        </w:tc>
        <w:tc>
          <w:tcPr>
            <w:tcW w:w="5669" w:type="dxa"/>
          </w:tcPr>
          <w:p w14:paraId="13F09500" w14:textId="5A8E421E" w:rsidR="00412D4E" w:rsidRDefault="00000000">
            <w:r>
              <w:rPr>
                <w:rFonts w:ascii="Times New Roman" w:hAnsi="Times New Roman"/>
              </w:rPr>
              <w:t>GET</w:t>
            </w:r>
          </w:p>
        </w:tc>
      </w:tr>
      <w:tr w:rsidR="0032665E" w14:paraId="51FB84A3" w14:textId="77777777">
        <w:trPr>
          <w:jc w:val="center"/>
        </w:trPr>
        <w:tc>
          <w:tcPr>
            <w:tcW w:w="2268" w:type="dxa"/>
          </w:tcPr>
          <w:p w14:paraId="433C9218" w14:textId="77777777" w:rsidR="0032665E" w:rsidRDefault="0032665E" w:rsidP="0032665E">
            <w:r>
              <w:rPr>
                <w:rFonts w:ascii="Times New Roman" w:hAnsi="Times New Roman"/>
              </w:rPr>
              <w:t>URL</w:t>
            </w:r>
          </w:p>
        </w:tc>
        <w:tc>
          <w:tcPr>
            <w:tcW w:w="5669" w:type="dxa"/>
          </w:tcPr>
          <w:p w14:paraId="05BD809C" w14:textId="19EEBDEB" w:rsidR="0032665E" w:rsidRDefault="0032665E" w:rsidP="0032665E">
            <w:r w:rsidRPr="00BC1C09">
              <w:t>https://pemograman-lanjut-alpha.vercel.app/api</w:t>
            </w:r>
            <w:r>
              <w:t>/pinjam</w:t>
            </w:r>
          </w:p>
        </w:tc>
      </w:tr>
      <w:tr w:rsidR="0032665E" w14:paraId="3471F65F" w14:textId="77777777">
        <w:trPr>
          <w:jc w:val="center"/>
        </w:trPr>
        <w:tc>
          <w:tcPr>
            <w:tcW w:w="2268" w:type="dxa"/>
          </w:tcPr>
          <w:p w14:paraId="391C423F" w14:textId="77777777" w:rsidR="0032665E" w:rsidRDefault="0032665E" w:rsidP="0032665E">
            <w:r>
              <w:rPr>
                <w:rFonts w:ascii="Times New Roman" w:hAnsi="Times New Roman"/>
              </w:rPr>
              <w:t>Header</w:t>
            </w:r>
          </w:p>
        </w:tc>
        <w:tc>
          <w:tcPr>
            <w:tcW w:w="5669" w:type="dxa"/>
          </w:tcPr>
          <w:p w14:paraId="0C264D59" w14:textId="77777777" w:rsidR="0032665E" w:rsidRDefault="0032665E" w:rsidP="0032665E">
            <w:r>
              <w:rPr>
                <w:rFonts w:ascii="Times New Roman" w:hAnsi="Times New Roman"/>
              </w:rPr>
              <w:t>Authorization: [token]</w:t>
            </w:r>
          </w:p>
        </w:tc>
      </w:tr>
    </w:tbl>
    <w:p w14:paraId="5133EA8D" w14:textId="1B804CD0" w:rsidR="00412D4E" w:rsidRDefault="00000000">
      <w:pPr>
        <w:spacing w:after="120" w:line="360" w:lineRule="exact"/>
        <w:jc w:val="both"/>
      </w:pPr>
      <w:r>
        <w:rPr>
          <w:rFonts w:ascii="Times New Roman" w:hAnsi="Times New Roman"/>
          <w:b/>
          <w:sz w:val="24"/>
        </w:rPr>
        <w:t>Response Berhasil:</w:t>
      </w:r>
    </w:p>
    <w:p w14:paraId="6D81A2FD" w14:textId="70005C53" w:rsidR="0007385B" w:rsidRDefault="0007385B">
      <w:pPr>
        <w:spacing w:after="120" w:line="360" w:lineRule="exact"/>
        <w:jc w:val="center"/>
        <w:rPr>
          <w:rFonts w:ascii="Courier New" w:hAnsi="Courier New"/>
          <w:sz w:val="20"/>
        </w:rPr>
      </w:pPr>
      <w:r w:rsidRPr="0007385B">
        <w:rPr>
          <w:rFonts w:ascii="Courier New" w:hAnsi="Courier New"/>
          <w:sz w:val="20"/>
        </w:rPr>
        <w:drawing>
          <wp:anchor distT="0" distB="0" distL="114300" distR="114300" simplePos="0" relativeHeight="251680768" behindDoc="0" locked="0" layoutInCell="1" allowOverlap="1" wp14:anchorId="51141EBE" wp14:editId="6FD82E76">
            <wp:simplePos x="0" y="0"/>
            <wp:positionH relativeFrom="column">
              <wp:posOffset>620444</wp:posOffset>
            </wp:positionH>
            <wp:positionV relativeFrom="paragraph">
              <wp:posOffset>7620</wp:posOffset>
            </wp:positionV>
            <wp:extent cx="3783965" cy="1645920"/>
            <wp:effectExtent l="0" t="0" r="6985" b="0"/>
            <wp:wrapSquare wrapText="bothSides"/>
            <wp:docPr id="1766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2515" name=""/>
                    <pic:cNvPicPr/>
                  </pic:nvPicPr>
                  <pic:blipFill>
                    <a:blip r:embed="rId25"/>
                    <a:stretch>
                      <a:fillRect/>
                    </a:stretch>
                  </pic:blipFill>
                  <pic:spPr>
                    <a:xfrm>
                      <a:off x="0" y="0"/>
                      <a:ext cx="3783965" cy="1645920"/>
                    </a:xfrm>
                    <a:prstGeom prst="rect">
                      <a:avLst/>
                    </a:prstGeom>
                  </pic:spPr>
                </pic:pic>
              </a:graphicData>
            </a:graphic>
            <wp14:sizeRelH relativeFrom="margin">
              <wp14:pctWidth>0</wp14:pctWidth>
            </wp14:sizeRelH>
            <wp14:sizeRelV relativeFrom="margin">
              <wp14:pctHeight>0</wp14:pctHeight>
            </wp14:sizeRelV>
          </wp:anchor>
        </w:drawing>
      </w:r>
    </w:p>
    <w:p w14:paraId="14CEAAFA" w14:textId="3E8ADB00" w:rsidR="0007385B" w:rsidRDefault="0007385B">
      <w:pPr>
        <w:spacing w:after="120" w:line="360" w:lineRule="exact"/>
        <w:jc w:val="center"/>
        <w:rPr>
          <w:rFonts w:ascii="Courier New" w:hAnsi="Courier New"/>
          <w:sz w:val="20"/>
        </w:rPr>
      </w:pPr>
    </w:p>
    <w:p w14:paraId="30B175FF" w14:textId="68DC9D79" w:rsidR="0007385B" w:rsidRDefault="0007385B">
      <w:pPr>
        <w:spacing w:after="120" w:line="360" w:lineRule="exact"/>
        <w:jc w:val="center"/>
        <w:rPr>
          <w:rFonts w:ascii="Courier New" w:hAnsi="Courier New"/>
          <w:sz w:val="20"/>
        </w:rPr>
      </w:pPr>
    </w:p>
    <w:p w14:paraId="16DC53DF" w14:textId="27F151F9" w:rsidR="0007385B" w:rsidRDefault="0007385B">
      <w:pPr>
        <w:spacing w:after="120" w:line="360" w:lineRule="exact"/>
        <w:jc w:val="center"/>
        <w:rPr>
          <w:rFonts w:ascii="Courier New" w:hAnsi="Courier New"/>
          <w:sz w:val="20"/>
        </w:rPr>
      </w:pPr>
    </w:p>
    <w:p w14:paraId="4574D5A3" w14:textId="0D02445B" w:rsidR="00412D4E" w:rsidRDefault="00000000">
      <w:pPr>
        <w:spacing w:after="120" w:line="360" w:lineRule="exact"/>
        <w:jc w:val="center"/>
      </w:pPr>
      <w:r>
        <w:rPr>
          <w:rFonts w:ascii="Times New Roman" w:hAnsi="Times New Roman"/>
          <w:i/>
          <w:sz w:val="24"/>
        </w:rPr>
        <w:t>[Gambar 8.2 – Pengujian Ambil Semua Data Pinjam (GET /api/pinjam)]</w:t>
      </w:r>
    </w:p>
    <w:p w14:paraId="2E34BA0A" w14:textId="4D28D292" w:rsidR="00412D4E" w:rsidRDefault="00000000">
      <w:pPr>
        <w:spacing w:before="240" w:after="120" w:line="360" w:lineRule="exact"/>
      </w:pPr>
      <w:r>
        <w:rPr>
          <w:rFonts w:ascii="Times New Roman" w:hAnsi="Times New Roman"/>
          <w:b/>
          <w:sz w:val="26"/>
        </w:rPr>
        <w:t>8.3 Melihat Detail Peminjaman Berdasarkan ID</w:t>
      </w:r>
    </w:p>
    <w:tbl>
      <w:tblPr>
        <w:tblStyle w:val="TableGrid"/>
        <w:tblW w:w="0" w:type="auto"/>
        <w:jc w:val="center"/>
        <w:tblLook w:val="04A0" w:firstRow="1" w:lastRow="0" w:firstColumn="1" w:lastColumn="0" w:noHBand="0" w:noVBand="1"/>
      </w:tblPr>
      <w:tblGrid>
        <w:gridCol w:w="2268"/>
        <w:gridCol w:w="5669"/>
      </w:tblGrid>
      <w:tr w:rsidR="00412D4E" w14:paraId="2394A48A" w14:textId="77777777">
        <w:trPr>
          <w:jc w:val="center"/>
        </w:trPr>
        <w:tc>
          <w:tcPr>
            <w:tcW w:w="2268" w:type="dxa"/>
            <w:shd w:val="clear" w:color="auto" w:fill="2F5496"/>
          </w:tcPr>
          <w:p w14:paraId="37D1D3B8" w14:textId="77777777" w:rsidR="00412D4E" w:rsidRDefault="00000000">
            <w:pPr>
              <w:jc w:val="center"/>
            </w:pPr>
            <w:r>
              <w:rPr>
                <w:rFonts w:ascii="Times New Roman" w:hAnsi="Times New Roman"/>
                <w:b/>
                <w:color w:val="FFFFFF"/>
              </w:rPr>
              <w:t>Detail</w:t>
            </w:r>
          </w:p>
        </w:tc>
        <w:tc>
          <w:tcPr>
            <w:tcW w:w="5669" w:type="dxa"/>
            <w:shd w:val="clear" w:color="auto" w:fill="2F5496"/>
          </w:tcPr>
          <w:p w14:paraId="07B41BA1" w14:textId="77777777" w:rsidR="00412D4E" w:rsidRDefault="00000000">
            <w:pPr>
              <w:jc w:val="center"/>
            </w:pPr>
            <w:r>
              <w:rPr>
                <w:rFonts w:ascii="Times New Roman" w:hAnsi="Times New Roman"/>
                <w:b/>
                <w:color w:val="FFFFFF"/>
              </w:rPr>
              <w:t>Nilai</w:t>
            </w:r>
          </w:p>
        </w:tc>
      </w:tr>
      <w:tr w:rsidR="00412D4E" w14:paraId="523CF6AF" w14:textId="77777777">
        <w:trPr>
          <w:jc w:val="center"/>
        </w:trPr>
        <w:tc>
          <w:tcPr>
            <w:tcW w:w="2268" w:type="dxa"/>
          </w:tcPr>
          <w:p w14:paraId="18790CB0" w14:textId="7ABB6324" w:rsidR="00412D4E" w:rsidRDefault="00000000">
            <w:r>
              <w:rPr>
                <w:rFonts w:ascii="Times New Roman" w:hAnsi="Times New Roman"/>
              </w:rPr>
              <w:t>Method</w:t>
            </w:r>
          </w:p>
        </w:tc>
        <w:tc>
          <w:tcPr>
            <w:tcW w:w="5669" w:type="dxa"/>
          </w:tcPr>
          <w:p w14:paraId="76E88B82" w14:textId="740D28ED" w:rsidR="00412D4E" w:rsidRDefault="00000000">
            <w:r>
              <w:rPr>
                <w:rFonts w:ascii="Times New Roman" w:hAnsi="Times New Roman"/>
              </w:rPr>
              <w:t>GET</w:t>
            </w:r>
          </w:p>
        </w:tc>
      </w:tr>
      <w:tr w:rsidR="00412D4E" w14:paraId="6F0CCF80" w14:textId="77777777">
        <w:trPr>
          <w:jc w:val="center"/>
        </w:trPr>
        <w:tc>
          <w:tcPr>
            <w:tcW w:w="2268" w:type="dxa"/>
          </w:tcPr>
          <w:p w14:paraId="07D0662E" w14:textId="77777777" w:rsidR="00412D4E" w:rsidRDefault="00000000">
            <w:r>
              <w:rPr>
                <w:rFonts w:ascii="Times New Roman" w:hAnsi="Times New Roman"/>
              </w:rPr>
              <w:t>URL</w:t>
            </w:r>
          </w:p>
        </w:tc>
        <w:tc>
          <w:tcPr>
            <w:tcW w:w="5669" w:type="dxa"/>
          </w:tcPr>
          <w:p w14:paraId="60EC9494" w14:textId="4BAA50F5" w:rsidR="00412D4E" w:rsidRDefault="0007385B">
            <w:r w:rsidRPr="00BC1C09">
              <w:t>https://pemograman-lanjut-alpha.vercel.app/api</w:t>
            </w:r>
            <w:r>
              <w:t>/pinjam</w:t>
            </w:r>
            <w:r>
              <w:t>/detail/1</w:t>
            </w:r>
          </w:p>
        </w:tc>
      </w:tr>
      <w:tr w:rsidR="00412D4E" w14:paraId="40C557EA" w14:textId="77777777">
        <w:trPr>
          <w:jc w:val="center"/>
        </w:trPr>
        <w:tc>
          <w:tcPr>
            <w:tcW w:w="2268" w:type="dxa"/>
          </w:tcPr>
          <w:p w14:paraId="59814441" w14:textId="77777777" w:rsidR="00412D4E" w:rsidRDefault="00000000">
            <w:r>
              <w:rPr>
                <w:rFonts w:ascii="Times New Roman" w:hAnsi="Times New Roman"/>
              </w:rPr>
              <w:t>Header</w:t>
            </w:r>
          </w:p>
        </w:tc>
        <w:tc>
          <w:tcPr>
            <w:tcW w:w="5669" w:type="dxa"/>
          </w:tcPr>
          <w:p w14:paraId="4F245B09" w14:textId="77777777" w:rsidR="00412D4E" w:rsidRDefault="00000000">
            <w:r>
              <w:rPr>
                <w:rFonts w:ascii="Times New Roman" w:hAnsi="Times New Roman"/>
              </w:rPr>
              <w:t>Authorization: [token]</w:t>
            </w:r>
          </w:p>
        </w:tc>
      </w:tr>
    </w:tbl>
    <w:p w14:paraId="0B727F0B" w14:textId="1DCD7BA0" w:rsidR="00412D4E" w:rsidRDefault="00000000">
      <w:pPr>
        <w:spacing w:after="120" w:line="360" w:lineRule="exact"/>
        <w:jc w:val="both"/>
      </w:pPr>
      <w:r>
        <w:rPr>
          <w:rFonts w:ascii="Times New Roman" w:hAnsi="Times New Roman"/>
          <w:b/>
          <w:sz w:val="24"/>
        </w:rPr>
        <w:t>Response Berhasil:</w:t>
      </w:r>
    </w:p>
    <w:p w14:paraId="58BDAAB1" w14:textId="6F0C64FD" w:rsidR="00412D4E" w:rsidRDefault="0007385B">
      <w:pPr>
        <w:rPr>
          <w:rFonts w:ascii="Courier New" w:hAnsi="Courier New"/>
          <w:sz w:val="20"/>
        </w:rPr>
      </w:pPr>
      <w:r w:rsidRPr="0007385B">
        <w:rPr>
          <w:rFonts w:ascii="Courier New" w:hAnsi="Courier New"/>
          <w:sz w:val="20"/>
        </w:rPr>
        <w:drawing>
          <wp:anchor distT="0" distB="0" distL="114300" distR="114300" simplePos="0" relativeHeight="251685888" behindDoc="0" locked="0" layoutInCell="1" allowOverlap="1" wp14:anchorId="40372070" wp14:editId="68A2B28D">
            <wp:simplePos x="0" y="0"/>
            <wp:positionH relativeFrom="column">
              <wp:posOffset>668655</wp:posOffset>
            </wp:positionH>
            <wp:positionV relativeFrom="paragraph">
              <wp:posOffset>6736</wp:posOffset>
            </wp:positionV>
            <wp:extent cx="3711575" cy="1677670"/>
            <wp:effectExtent l="0" t="0" r="3175" b="0"/>
            <wp:wrapSquare wrapText="bothSides"/>
            <wp:docPr id="104682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21296" name=""/>
                    <pic:cNvPicPr/>
                  </pic:nvPicPr>
                  <pic:blipFill>
                    <a:blip r:embed="rId26"/>
                    <a:stretch>
                      <a:fillRect/>
                    </a:stretch>
                  </pic:blipFill>
                  <pic:spPr>
                    <a:xfrm>
                      <a:off x="0" y="0"/>
                      <a:ext cx="3711575" cy="1677670"/>
                    </a:xfrm>
                    <a:prstGeom prst="rect">
                      <a:avLst/>
                    </a:prstGeom>
                  </pic:spPr>
                </pic:pic>
              </a:graphicData>
            </a:graphic>
            <wp14:sizeRelH relativeFrom="margin">
              <wp14:pctWidth>0</wp14:pctWidth>
            </wp14:sizeRelH>
            <wp14:sizeRelV relativeFrom="margin">
              <wp14:pctHeight>0</wp14:pctHeight>
            </wp14:sizeRelV>
          </wp:anchor>
        </w:drawing>
      </w:r>
    </w:p>
    <w:p w14:paraId="4A7BFAE0" w14:textId="115217A3" w:rsidR="0007385B" w:rsidRDefault="0007385B">
      <w:pPr>
        <w:rPr>
          <w:rFonts w:ascii="Courier New" w:hAnsi="Courier New"/>
          <w:sz w:val="20"/>
        </w:rPr>
      </w:pPr>
    </w:p>
    <w:p w14:paraId="69E51FD2" w14:textId="77777777" w:rsidR="0007385B" w:rsidRDefault="0007385B">
      <w:pPr>
        <w:rPr>
          <w:rFonts w:ascii="Courier New" w:hAnsi="Courier New"/>
          <w:sz w:val="20"/>
        </w:rPr>
      </w:pPr>
    </w:p>
    <w:p w14:paraId="7E368C9A" w14:textId="77777777" w:rsidR="0007385B" w:rsidRDefault="0007385B"/>
    <w:p w14:paraId="7F4A291B" w14:textId="77777777" w:rsidR="00412D4E" w:rsidRDefault="00000000">
      <w:pPr>
        <w:spacing w:after="120" w:line="360" w:lineRule="exact"/>
        <w:jc w:val="center"/>
      </w:pPr>
      <w:r>
        <w:rPr>
          <w:rFonts w:ascii="Times New Roman" w:hAnsi="Times New Roman"/>
          <w:i/>
          <w:sz w:val="24"/>
        </w:rPr>
        <w:t>[Gambar 8.3 – Pengujian Detail Pinjam Berdasarkan ID (GET /api/pinjam/detail/:id)]</w:t>
      </w:r>
    </w:p>
    <w:p w14:paraId="5B17E4B9" w14:textId="77777777" w:rsidR="00412D4E" w:rsidRDefault="00000000">
      <w:pPr>
        <w:spacing w:before="240" w:after="120" w:line="360" w:lineRule="exact"/>
      </w:pPr>
      <w:r>
        <w:rPr>
          <w:rFonts w:ascii="Times New Roman" w:hAnsi="Times New Roman"/>
          <w:b/>
          <w:sz w:val="26"/>
        </w:rPr>
        <w:t>8.4 Melihat Buku yang Sedang Dipinjam per NIM</w:t>
      </w:r>
    </w:p>
    <w:p w14:paraId="3EAE670C" w14:textId="7467E6FF" w:rsidR="00412D4E" w:rsidRDefault="00000000">
      <w:pPr>
        <w:spacing w:after="120" w:line="360" w:lineRule="exact"/>
        <w:jc w:val="both"/>
      </w:pPr>
      <w:r>
        <w:rPr>
          <w:rFonts w:ascii="Times New Roman" w:hAnsi="Times New Roman"/>
          <w:sz w:val="24"/>
        </w:rPr>
        <w:t>Endpoint ini menampilkan daftar buku yang sedang aktif dipinjam oleh seorang mahasiswa berdasarkan NIM-nya.</w:t>
      </w:r>
    </w:p>
    <w:tbl>
      <w:tblPr>
        <w:tblStyle w:val="TableGrid"/>
        <w:tblW w:w="0" w:type="auto"/>
        <w:jc w:val="center"/>
        <w:tblLook w:val="04A0" w:firstRow="1" w:lastRow="0" w:firstColumn="1" w:lastColumn="0" w:noHBand="0" w:noVBand="1"/>
      </w:tblPr>
      <w:tblGrid>
        <w:gridCol w:w="2268"/>
        <w:gridCol w:w="5669"/>
      </w:tblGrid>
      <w:tr w:rsidR="00412D4E" w14:paraId="4EFA9ED5" w14:textId="77777777">
        <w:trPr>
          <w:jc w:val="center"/>
        </w:trPr>
        <w:tc>
          <w:tcPr>
            <w:tcW w:w="2268" w:type="dxa"/>
            <w:shd w:val="clear" w:color="auto" w:fill="2F5496"/>
          </w:tcPr>
          <w:p w14:paraId="43B40908" w14:textId="77777777" w:rsidR="00412D4E" w:rsidRDefault="00000000">
            <w:pPr>
              <w:jc w:val="center"/>
            </w:pPr>
            <w:r>
              <w:rPr>
                <w:rFonts w:ascii="Times New Roman" w:hAnsi="Times New Roman"/>
                <w:b/>
                <w:color w:val="FFFFFF"/>
              </w:rPr>
              <w:t>Detail</w:t>
            </w:r>
          </w:p>
        </w:tc>
        <w:tc>
          <w:tcPr>
            <w:tcW w:w="5669" w:type="dxa"/>
            <w:shd w:val="clear" w:color="auto" w:fill="2F5496"/>
          </w:tcPr>
          <w:p w14:paraId="6CCB514B" w14:textId="77777777" w:rsidR="00412D4E" w:rsidRDefault="00000000">
            <w:pPr>
              <w:jc w:val="center"/>
            </w:pPr>
            <w:r>
              <w:rPr>
                <w:rFonts w:ascii="Times New Roman" w:hAnsi="Times New Roman"/>
                <w:b/>
                <w:color w:val="FFFFFF"/>
              </w:rPr>
              <w:t>Nilai</w:t>
            </w:r>
          </w:p>
        </w:tc>
      </w:tr>
      <w:tr w:rsidR="00412D4E" w14:paraId="17D0D892" w14:textId="77777777">
        <w:trPr>
          <w:jc w:val="center"/>
        </w:trPr>
        <w:tc>
          <w:tcPr>
            <w:tcW w:w="2268" w:type="dxa"/>
          </w:tcPr>
          <w:p w14:paraId="7FAC437E" w14:textId="77777777" w:rsidR="00412D4E" w:rsidRDefault="00000000">
            <w:r>
              <w:rPr>
                <w:rFonts w:ascii="Times New Roman" w:hAnsi="Times New Roman"/>
              </w:rPr>
              <w:t>Method</w:t>
            </w:r>
          </w:p>
        </w:tc>
        <w:tc>
          <w:tcPr>
            <w:tcW w:w="5669" w:type="dxa"/>
          </w:tcPr>
          <w:p w14:paraId="0EA62B1E" w14:textId="77777777" w:rsidR="00412D4E" w:rsidRDefault="00000000">
            <w:r>
              <w:rPr>
                <w:rFonts w:ascii="Times New Roman" w:hAnsi="Times New Roman"/>
              </w:rPr>
              <w:t>GET</w:t>
            </w:r>
          </w:p>
        </w:tc>
      </w:tr>
      <w:tr w:rsidR="00412D4E" w14:paraId="3F9265F1" w14:textId="77777777">
        <w:trPr>
          <w:jc w:val="center"/>
        </w:trPr>
        <w:tc>
          <w:tcPr>
            <w:tcW w:w="2268" w:type="dxa"/>
          </w:tcPr>
          <w:p w14:paraId="42111522" w14:textId="77777777" w:rsidR="00412D4E" w:rsidRDefault="00000000">
            <w:r>
              <w:rPr>
                <w:rFonts w:ascii="Times New Roman" w:hAnsi="Times New Roman"/>
              </w:rPr>
              <w:t>URL</w:t>
            </w:r>
          </w:p>
        </w:tc>
        <w:tc>
          <w:tcPr>
            <w:tcW w:w="5669" w:type="dxa"/>
          </w:tcPr>
          <w:p w14:paraId="246486C1" w14:textId="39004A85" w:rsidR="00412D4E" w:rsidRDefault="00337D0F">
            <w:r w:rsidRPr="00BC1C09">
              <w:t>https://pemograman-lanjut-alpha.vercel.app/api</w:t>
            </w:r>
            <w:r>
              <w:t>/pinjam/d</w:t>
            </w:r>
            <w:r>
              <w:t>ipinjam/101</w:t>
            </w:r>
          </w:p>
        </w:tc>
      </w:tr>
      <w:tr w:rsidR="00412D4E" w14:paraId="17FD899A" w14:textId="77777777">
        <w:trPr>
          <w:jc w:val="center"/>
        </w:trPr>
        <w:tc>
          <w:tcPr>
            <w:tcW w:w="2268" w:type="dxa"/>
          </w:tcPr>
          <w:p w14:paraId="6E5DA17E" w14:textId="77777777" w:rsidR="00412D4E" w:rsidRDefault="00000000">
            <w:r>
              <w:rPr>
                <w:rFonts w:ascii="Times New Roman" w:hAnsi="Times New Roman"/>
              </w:rPr>
              <w:t>Header</w:t>
            </w:r>
          </w:p>
        </w:tc>
        <w:tc>
          <w:tcPr>
            <w:tcW w:w="5669" w:type="dxa"/>
          </w:tcPr>
          <w:p w14:paraId="190961E7" w14:textId="77777777" w:rsidR="00412D4E" w:rsidRDefault="00000000">
            <w:r>
              <w:rPr>
                <w:rFonts w:ascii="Times New Roman" w:hAnsi="Times New Roman"/>
              </w:rPr>
              <w:t>Authorization: [token]</w:t>
            </w:r>
          </w:p>
        </w:tc>
      </w:tr>
    </w:tbl>
    <w:p w14:paraId="749492A3" w14:textId="6E72D554" w:rsidR="00412D4E" w:rsidRDefault="00337D0F">
      <w:r w:rsidRPr="00337D0F">
        <w:rPr>
          <w:rFonts w:ascii="Times New Roman" w:hAnsi="Times New Roman"/>
          <w:b/>
          <w:sz w:val="24"/>
        </w:rPr>
        <w:drawing>
          <wp:anchor distT="0" distB="0" distL="114300" distR="114300" simplePos="0" relativeHeight="251687936" behindDoc="0" locked="0" layoutInCell="1" allowOverlap="1" wp14:anchorId="1C520255" wp14:editId="0085D701">
            <wp:simplePos x="0" y="0"/>
            <wp:positionH relativeFrom="column">
              <wp:posOffset>807720</wp:posOffset>
            </wp:positionH>
            <wp:positionV relativeFrom="paragraph">
              <wp:posOffset>125730</wp:posOffset>
            </wp:positionV>
            <wp:extent cx="3429000" cy="1492885"/>
            <wp:effectExtent l="0" t="0" r="0" b="0"/>
            <wp:wrapSquare wrapText="bothSides"/>
            <wp:docPr id="5763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4972" name=""/>
                    <pic:cNvPicPr/>
                  </pic:nvPicPr>
                  <pic:blipFill>
                    <a:blip r:embed="rId27"/>
                    <a:stretch>
                      <a:fillRect/>
                    </a:stretch>
                  </pic:blipFill>
                  <pic:spPr>
                    <a:xfrm>
                      <a:off x="0" y="0"/>
                      <a:ext cx="3429000" cy="1492885"/>
                    </a:xfrm>
                    <a:prstGeom prst="rect">
                      <a:avLst/>
                    </a:prstGeom>
                  </pic:spPr>
                </pic:pic>
              </a:graphicData>
            </a:graphic>
            <wp14:sizeRelH relativeFrom="margin">
              <wp14:pctWidth>0</wp14:pctWidth>
            </wp14:sizeRelH>
            <wp14:sizeRelV relativeFrom="margin">
              <wp14:pctHeight>0</wp14:pctHeight>
            </wp14:sizeRelV>
          </wp:anchor>
        </w:drawing>
      </w:r>
    </w:p>
    <w:p w14:paraId="5DF8ACA5" w14:textId="363A1CE2" w:rsidR="00337D0F" w:rsidRDefault="00337D0F">
      <w:pPr>
        <w:spacing w:after="120" w:line="360" w:lineRule="exact"/>
        <w:jc w:val="center"/>
        <w:rPr>
          <w:rFonts w:ascii="Times New Roman" w:hAnsi="Times New Roman"/>
          <w:b/>
          <w:sz w:val="24"/>
        </w:rPr>
      </w:pPr>
    </w:p>
    <w:p w14:paraId="4056CC63" w14:textId="6955E627" w:rsidR="00337D0F" w:rsidRDefault="00337D0F">
      <w:pPr>
        <w:spacing w:after="120" w:line="360" w:lineRule="exact"/>
        <w:jc w:val="center"/>
        <w:rPr>
          <w:rFonts w:ascii="Times New Roman" w:hAnsi="Times New Roman"/>
          <w:b/>
          <w:sz w:val="24"/>
        </w:rPr>
      </w:pPr>
    </w:p>
    <w:p w14:paraId="5C7AD511" w14:textId="3988BCCA" w:rsidR="00337D0F" w:rsidRDefault="00337D0F">
      <w:pPr>
        <w:spacing w:after="120" w:line="360" w:lineRule="exact"/>
        <w:jc w:val="center"/>
        <w:rPr>
          <w:rFonts w:ascii="Times New Roman" w:hAnsi="Times New Roman"/>
          <w:b/>
          <w:sz w:val="24"/>
        </w:rPr>
      </w:pPr>
    </w:p>
    <w:p w14:paraId="72F9ADE7" w14:textId="57CC1F76" w:rsidR="00337D0F" w:rsidRDefault="00337D0F">
      <w:pPr>
        <w:spacing w:after="120" w:line="360" w:lineRule="exact"/>
        <w:jc w:val="center"/>
        <w:rPr>
          <w:rFonts w:ascii="Times New Roman" w:hAnsi="Times New Roman"/>
          <w:b/>
          <w:sz w:val="24"/>
        </w:rPr>
      </w:pPr>
    </w:p>
    <w:p w14:paraId="77BF3AB5" w14:textId="77777777" w:rsidR="00337D0F" w:rsidRDefault="00337D0F">
      <w:pPr>
        <w:spacing w:after="120" w:line="360" w:lineRule="exact"/>
        <w:jc w:val="center"/>
        <w:rPr>
          <w:rFonts w:ascii="Times New Roman" w:hAnsi="Times New Roman"/>
          <w:b/>
          <w:sz w:val="24"/>
        </w:rPr>
      </w:pPr>
    </w:p>
    <w:p w14:paraId="53C68238" w14:textId="33B1533C" w:rsidR="00412D4E" w:rsidRDefault="00000000">
      <w:pPr>
        <w:spacing w:after="120" w:line="360" w:lineRule="exact"/>
        <w:jc w:val="center"/>
      </w:pPr>
      <w:r>
        <w:rPr>
          <w:rFonts w:ascii="Times New Roman" w:hAnsi="Times New Roman"/>
          <w:i/>
          <w:sz w:val="24"/>
        </w:rPr>
        <w:t>[Gambar 8.4 – Pengujian Buku Dipinjam per NIM (GET /api/pinjam/dipinjam/:nim)]</w:t>
      </w:r>
    </w:p>
    <w:p w14:paraId="017E781D" w14:textId="77777777" w:rsidR="00412D4E" w:rsidRDefault="00000000">
      <w:pPr>
        <w:spacing w:before="240" w:after="120" w:line="360" w:lineRule="exact"/>
      </w:pPr>
      <w:r>
        <w:rPr>
          <w:rFonts w:ascii="Times New Roman" w:hAnsi="Times New Roman"/>
          <w:b/>
          <w:sz w:val="26"/>
        </w:rPr>
        <w:t>8.5 Memperbarui Data Peminjaman</w:t>
      </w:r>
    </w:p>
    <w:tbl>
      <w:tblPr>
        <w:tblStyle w:val="TableGrid"/>
        <w:tblW w:w="0" w:type="auto"/>
        <w:jc w:val="center"/>
        <w:tblLook w:val="04A0" w:firstRow="1" w:lastRow="0" w:firstColumn="1" w:lastColumn="0" w:noHBand="0" w:noVBand="1"/>
      </w:tblPr>
      <w:tblGrid>
        <w:gridCol w:w="2268"/>
        <w:gridCol w:w="5669"/>
      </w:tblGrid>
      <w:tr w:rsidR="00412D4E" w14:paraId="6AFB07DA" w14:textId="77777777">
        <w:trPr>
          <w:jc w:val="center"/>
        </w:trPr>
        <w:tc>
          <w:tcPr>
            <w:tcW w:w="2268" w:type="dxa"/>
            <w:shd w:val="clear" w:color="auto" w:fill="2F5496"/>
          </w:tcPr>
          <w:p w14:paraId="6BD294DF" w14:textId="77777777" w:rsidR="00412D4E" w:rsidRDefault="00000000">
            <w:pPr>
              <w:jc w:val="center"/>
            </w:pPr>
            <w:r>
              <w:rPr>
                <w:rFonts w:ascii="Times New Roman" w:hAnsi="Times New Roman"/>
                <w:b/>
                <w:color w:val="FFFFFF"/>
              </w:rPr>
              <w:t>Detail</w:t>
            </w:r>
          </w:p>
        </w:tc>
        <w:tc>
          <w:tcPr>
            <w:tcW w:w="5669" w:type="dxa"/>
            <w:shd w:val="clear" w:color="auto" w:fill="2F5496"/>
          </w:tcPr>
          <w:p w14:paraId="08A632E4" w14:textId="77777777" w:rsidR="00412D4E" w:rsidRDefault="00000000">
            <w:pPr>
              <w:jc w:val="center"/>
            </w:pPr>
            <w:r>
              <w:rPr>
                <w:rFonts w:ascii="Times New Roman" w:hAnsi="Times New Roman"/>
                <w:b/>
                <w:color w:val="FFFFFF"/>
              </w:rPr>
              <w:t>Nilai</w:t>
            </w:r>
          </w:p>
        </w:tc>
      </w:tr>
      <w:tr w:rsidR="00412D4E" w14:paraId="781173E7" w14:textId="77777777">
        <w:trPr>
          <w:jc w:val="center"/>
        </w:trPr>
        <w:tc>
          <w:tcPr>
            <w:tcW w:w="2268" w:type="dxa"/>
          </w:tcPr>
          <w:p w14:paraId="3B692AC9" w14:textId="77777777" w:rsidR="00412D4E" w:rsidRDefault="00000000">
            <w:r>
              <w:rPr>
                <w:rFonts w:ascii="Times New Roman" w:hAnsi="Times New Roman"/>
              </w:rPr>
              <w:t>Method</w:t>
            </w:r>
          </w:p>
        </w:tc>
        <w:tc>
          <w:tcPr>
            <w:tcW w:w="5669" w:type="dxa"/>
          </w:tcPr>
          <w:p w14:paraId="4C9B2CC6" w14:textId="77777777" w:rsidR="00412D4E" w:rsidRDefault="00000000">
            <w:r>
              <w:rPr>
                <w:rFonts w:ascii="Times New Roman" w:hAnsi="Times New Roman"/>
              </w:rPr>
              <w:t>PATCH</w:t>
            </w:r>
          </w:p>
        </w:tc>
      </w:tr>
      <w:tr w:rsidR="00412D4E" w14:paraId="2B2296CF" w14:textId="77777777">
        <w:trPr>
          <w:jc w:val="center"/>
        </w:trPr>
        <w:tc>
          <w:tcPr>
            <w:tcW w:w="2268" w:type="dxa"/>
          </w:tcPr>
          <w:p w14:paraId="50986C2A" w14:textId="77777777" w:rsidR="00412D4E" w:rsidRDefault="00000000">
            <w:r>
              <w:rPr>
                <w:rFonts w:ascii="Times New Roman" w:hAnsi="Times New Roman"/>
              </w:rPr>
              <w:t>URL</w:t>
            </w:r>
          </w:p>
        </w:tc>
        <w:tc>
          <w:tcPr>
            <w:tcW w:w="5669" w:type="dxa"/>
          </w:tcPr>
          <w:p w14:paraId="027A5BDB" w14:textId="37502F48" w:rsidR="00412D4E" w:rsidRDefault="00337D0F">
            <w:r w:rsidRPr="00BC1C09">
              <w:t>https://pemograman-lanjut-alpha.vercel.app/api</w:t>
            </w:r>
            <w:r>
              <w:t>/pinjam</w:t>
            </w:r>
            <w:r>
              <w:t>/</w:t>
            </w:r>
            <w:r>
              <w:t>1</w:t>
            </w:r>
          </w:p>
        </w:tc>
      </w:tr>
      <w:tr w:rsidR="00412D4E" w14:paraId="1E663794" w14:textId="77777777">
        <w:trPr>
          <w:jc w:val="center"/>
        </w:trPr>
        <w:tc>
          <w:tcPr>
            <w:tcW w:w="2268" w:type="dxa"/>
          </w:tcPr>
          <w:p w14:paraId="69004A28" w14:textId="77777777" w:rsidR="00412D4E" w:rsidRDefault="00000000">
            <w:r>
              <w:rPr>
                <w:rFonts w:ascii="Times New Roman" w:hAnsi="Times New Roman"/>
              </w:rPr>
              <w:t>Header</w:t>
            </w:r>
          </w:p>
        </w:tc>
        <w:tc>
          <w:tcPr>
            <w:tcW w:w="5669" w:type="dxa"/>
          </w:tcPr>
          <w:p w14:paraId="4B29D1E6" w14:textId="77777777" w:rsidR="00412D4E" w:rsidRDefault="00000000">
            <w:r>
              <w:rPr>
                <w:rFonts w:ascii="Times New Roman" w:hAnsi="Times New Roman"/>
              </w:rPr>
              <w:t>Authorization: [token]</w:t>
            </w:r>
          </w:p>
        </w:tc>
      </w:tr>
    </w:tbl>
    <w:p w14:paraId="037F7721" w14:textId="77777777" w:rsidR="00412D4E" w:rsidRDefault="00000000">
      <w:pPr>
        <w:spacing w:after="120" w:line="360" w:lineRule="exact"/>
        <w:jc w:val="both"/>
      </w:pPr>
      <w:r>
        <w:rPr>
          <w:rFonts w:ascii="Times New Roman" w:hAnsi="Times New Roman"/>
          <w:b/>
          <w:sz w:val="24"/>
        </w:rPr>
        <w:t>Body Request (JSON):</w:t>
      </w:r>
    </w:p>
    <w:p w14:paraId="4C09D91F" w14:textId="77777777" w:rsidR="00412D4E" w:rsidRDefault="00000000">
      <w:pPr>
        <w:shd w:val="clear" w:color="auto" w:fill="F2F2F2"/>
        <w:spacing w:after="0"/>
        <w:ind w:left="567"/>
      </w:pPr>
      <w:r>
        <w:rPr>
          <w:rFonts w:ascii="Courier New" w:hAnsi="Courier New"/>
          <w:sz w:val="20"/>
        </w:rPr>
        <w:t>{</w:t>
      </w:r>
    </w:p>
    <w:p w14:paraId="30DB5394" w14:textId="77777777" w:rsidR="00412D4E" w:rsidRDefault="00000000">
      <w:pPr>
        <w:shd w:val="clear" w:color="auto" w:fill="F2F2F2"/>
        <w:spacing w:after="0"/>
        <w:ind w:left="567"/>
      </w:pPr>
      <w:r>
        <w:rPr>
          <w:rFonts w:ascii="Courier New" w:hAnsi="Courier New"/>
          <w:sz w:val="20"/>
        </w:rPr>
        <w:t xml:space="preserve">  "tgl_kembali": "2024-02-05"</w:t>
      </w:r>
    </w:p>
    <w:p w14:paraId="69221C05" w14:textId="77777777" w:rsidR="00412D4E" w:rsidRDefault="00000000">
      <w:pPr>
        <w:shd w:val="clear" w:color="auto" w:fill="F2F2F2"/>
        <w:spacing w:after="0"/>
        <w:ind w:left="567"/>
      </w:pPr>
      <w:r>
        <w:rPr>
          <w:rFonts w:ascii="Courier New" w:hAnsi="Courier New"/>
          <w:sz w:val="20"/>
        </w:rPr>
        <w:t>}</w:t>
      </w:r>
    </w:p>
    <w:p w14:paraId="1681FEB1" w14:textId="77777777" w:rsidR="00412D4E" w:rsidRDefault="00000000">
      <w:pPr>
        <w:spacing w:after="120" w:line="360" w:lineRule="exact"/>
        <w:jc w:val="both"/>
      </w:pPr>
      <w:r>
        <w:rPr>
          <w:rFonts w:ascii="Times New Roman" w:hAnsi="Times New Roman"/>
          <w:b/>
          <w:sz w:val="24"/>
        </w:rPr>
        <w:t>Response Berhasil:</w:t>
      </w:r>
    </w:p>
    <w:p w14:paraId="34745F3A" w14:textId="28E58232" w:rsidR="00412D4E" w:rsidRDefault="00337D0F">
      <w:pPr>
        <w:rPr>
          <w:rFonts w:ascii="Courier New" w:hAnsi="Courier New"/>
          <w:sz w:val="20"/>
        </w:rPr>
      </w:pPr>
      <w:r w:rsidRPr="00337D0F">
        <w:rPr>
          <w:rFonts w:ascii="Courier New" w:hAnsi="Courier New"/>
          <w:sz w:val="20"/>
        </w:rPr>
        <w:drawing>
          <wp:anchor distT="0" distB="0" distL="114300" distR="114300" simplePos="0" relativeHeight="251689984" behindDoc="0" locked="0" layoutInCell="1" allowOverlap="1" wp14:anchorId="7FAC241D" wp14:editId="635DD451">
            <wp:simplePos x="0" y="0"/>
            <wp:positionH relativeFrom="column">
              <wp:posOffset>255270</wp:posOffset>
            </wp:positionH>
            <wp:positionV relativeFrom="paragraph">
              <wp:posOffset>7620</wp:posOffset>
            </wp:positionV>
            <wp:extent cx="4159250" cy="1372442"/>
            <wp:effectExtent l="0" t="0" r="0" b="0"/>
            <wp:wrapSquare wrapText="bothSides"/>
            <wp:docPr id="15732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02663" name=""/>
                    <pic:cNvPicPr/>
                  </pic:nvPicPr>
                  <pic:blipFill>
                    <a:blip r:embed="rId28"/>
                    <a:stretch>
                      <a:fillRect/>
                    </a:stretch>
                  </pic:blipFill>
                  <pic:spPr>
                    <a:xfrm>
                      <a:off x="0" y="0"/>
                      <a:ext cx="4159250" cy="1372442"/>
                    </a:xfrm>
                    <a:prstGeom prst="rect">
                      <a:avLst/>
                    </a:prstGeom>
                  </pic:spPr>
                </pic:pic>
              </a:graphicData>
            </a:graphic>
          </wp:anchor>
        </w:drawing>
      </w:r>
    </w:p>
    <w:p w14:paraId="26E81127" w14:textId="5836B7BA" w:rsidR="00337D0F" w:rsidRDefault="00337D0F">
      <w:pPr>
        <w:rPr>
          <w:rFonts w:ascii="Courier New" w:hAnsi="Courier New"/>
          <w:sz w:val="20"/>
        </w:rPr>
      </w:pPr>
    </w:p>
    <w:p w14:paraId="6E7735F4" w14:textId="77777777" w:rsidR="00337D0F" w:rsidRDefault="00337D0F">
      <w:pPr>
        <w:rPr>
          <w:rFonts w:ascii="Courier New" w:hAnsi="Courier New"/>
          <w:sz w:val="20"/>
        </w:rPr>
      </w:pPr>
    </w:p>
    <w:p w14:paraId="43712AA7" w14:textId="678D0AD5" w:rsidR="00337D0F" w:rsidRDefault="00337D0F"/>
    <w:p w14:paraId="6F760FEE" w14:textId="77777777" w:rsidR="00412D4E" w:rsidRDefault="00000000">
      <w:pPr>
        <w:spacing w:after="120" w:line="360" w:lineRule="exact"/>
        <w:jc w:val="center"/>
      </w:pPr>
      <w:r>
        <w:rPr>
          <w:rFonts w:ascii="Times New Roman" w:hAnsi="Times New Roman"/>
          <w:i/>
          <w:sz w:val="24"/>
        </w:rPr>
        <w:t>[Gambar 8.5 – Pengujian Update Data Pinjam (PATCH /api/pinjam/:id)]</w:t>
      </w:r>
    </w:p>
    <w:p w14:paraId="1F4E11D4" w14:textId="77777777" w:rsidR="00412D4E" w:rsidRDefault="00000000">
      <w:pPr>
        <w:spacing w:before="240" w:after="120" w:line="360" w:lineRule="exact"/>
      </w:pPr>
      <w:r>
        <w:rPr>
          <w:rFonts w:ascii="Times New Roman" w:hAnsi="Times New Roman"/>
          <w:b/>
          <w:sz w:val="26"/>
        </w:rPr>
        <w:t>8.6 Menghapus Data Peminjaman</w:t>
      </w:r>
    </w:p>
    <w:tbl>
      <w:tblPr>
        <w:tblStyle w:val="TableGrid"/>
        <w:tblW w:w="0" w:type="auto"/>
        <w:jc w:val="center"/>
        <w:tblLook w:val="04A0" w:firstRow="1" w:lastRow="0" w:firstColumn="1" w:lastColumn="0" w:noHBand="0" w:noVBand="1"/>
      </w:tblPr>
      <w:tblGrid>
        <w:gridCol w:w="2268"/>
        <w:gridCol w:w="5669"/>
      </w:tblGrid>
      <w:tr w:rsidR="00412D4E" w14:paraId="4A2B89C6" w14:textId="77777777">
        <w:trPr>
          <w:jc w:val="center"/>
        </w:trPr>
        <w:tc>
          <w:tcPr>
            <w:tcW w:w="2268" w:type="dxa"/>
            <w:shd w:val="clear" w:color="auto" w:fill="2F5496"/>
          </w:tcPr>
          <w:p w14:paraId="110EA8F1" w14:textId="77777777" w:rsidR="00412D4E" w:rsidRDefault="00000000">
            <w:pPr>
              <w:jc w:val="center"/>
            </w:pPr>
            <w:r>
              <w:rPr>
                <w:rFonts w:ascii="Times New Roman" w:hAnsi="Times New Roman"/>
                <w:b/>
                <w:color w:val="FFFFFF"/>
              </w:rPr>
              <w:t>Detail</w:t>
            </w:r>
          </w:p>
        </w:tc>
        <w:tc>
          <w:tcPr>
            <w:tcW w:w="5669" w:type="dxa"/>
            <w:shd w:val="clear" w:color="auto" w:fill="2F5496"/>
          </w:tcPr>
          <w:p w14:paraId="7A73DE7E" w14:textId="77777777" w:rsidR="00412D4E" w:rsidRDefault="00000000">
            <w:pPr>
              <w:jc w:val="center"/>
            </w:pPr>
            <w:r>
              <w:rPr>
                <w:rFonts w:ascii="Times New Roman" w:hAnsi="Times New Roman"/>
                <w:b/>
                <w:color w:val="FFFFFF"/>
              </w:rPr>
              <w:t>Nilai</w:t>
            </w:r>
          </w:p>
        </w:tc>
      </w:tr>
      <w:tr w:rsidR="00412D4E" w14:paraId="53BE223E" w14:textId="77777777">
        <w:trPr>
          <w:jc w:val="center"/>
        </w:trPr>
        <w:tc>
          <w:tcPr>
            <w:tcW w:w="2268" w:type="dxa"/>
          </w:tcPr>
          <w:p w14:paraId="03515078" w14:textId="77777777" w:rsidR="00412D4E" w:rsidRDefault="00000000">
            <w:r>
              <w:rPr>
                <w:rFonts w:ascii="Times New Roman" w:hAnsi="Times New Roman"/>
              </w:rPr>
              <w:t>Method</w:t>
            </w:r>
          </w:p>
        </w:tc>
        <w:tc>
          <w:tcPr>
            <w:tcW w:w="5669" w:type="dxa"/>
          </w:tcPr>
          <w:p w14:paraId="6188AF68" w14:textId="77777777" w:rsidR="00412D4E" w:rsidRDefault="00000000">
            <w:r>
              <w:rPr>
                <w:rFonts w:ascii="Times New Roman" w:hAnsi="Times New Roman"/>
              </w:rPr>
              <w:t>DELETE</w:t>
            </w:r>
          </w:p>
        </w:tc>
      </w:tr>
      <w:tr w:rsidR="00412D4E" w14:paraId="3639B2B5" w14:textId="77777777">
        <w:trPr>
          <w:jc w:val="center"/>
        </w:trPr>
        <w:tc>
          <w:tcPr>
            <w:tcW w:w="2268" w:type="dxa"/>
          </w:tcPr>
          <w:p w14:paraId="40347FDD" w14:textId="77777777" w:rsidR="00412D4E" w:rsidRDefault="00000000">
            <w:r>
              <w:rPr>
                <w:rFonts w:ascii="Times New Roman" w:hAnsi="Times New Roman"/>
              </w:rPr>
              <w:t>URL</w:t>
            </w:r>
          </w:p>
        </w:tc>
        <w:tc>
          <w:tcPr>
            <w:tcW w:w="5669" w:type="dxa"/>
          </w:tcPr>
          <w:p w14:paraId="391A04DF" w14:textId="44BEABCE" w:rsidR="00412D4E" w:rsidRDefault="00337D0F">
            <w:r w:rsidRPr="00BC1C09">
              <w:t>https://pemograman-lanjut-alpha.vercel.app/api</w:t>
            </w:r>
            <w:r>
              <w:t>/pinjam/1</w:t>
            </w:r>
          </w:p>
        </w:tc>
      </w:tr>
      <w:tr w:rsidR="00412D4E" w14:paraId="02F4773C" w14:textId="77777777">
        <w:trPr>
          <w:jc w:val="center"/>
        </w:trPr>
        <w:tc>
          <w:tcPr>
            <w:tcW w:w="2268" w:type="dxa"/>
          </w:tcPr>
          <w:p w14:paraId="5E899F78" w14:textId="77777777" w:rsidR="00412D4E" w:rsidRDefault="00000000">
            <w:r>
              <w:rPr>
                <w:rFonts w:ascii="Times New Roman" w:hAnsi="Times New Roman"/>
              </w:rPr>
              <w:t>Header</w:t>
            </w:r>
          </w:p>
        </w:tc>
        <w:tc>
          <w:tcPr>
            <w:tcW w:w="5669" w:type="dxa"/>
          </w:tcPr>
          <w:p w14:paraId="60B7B700" w14:textId="77777777" w:rsidR="00412D4E" w:rsidRDefault="00000000">
            <w:r>
              <w:rPr>
                <w:rFonts w:ascii="Times New Roman" w:hAnsi="Times New Roman"/>
              </w:rPr>
              <w:t>Authorization: [token]</w:t>
            </w:r>
          </w:p>
        </w:tc>
      </w:tr>
    </w:tbl>
    <w:p w14:paraId="778EF26A" w14:textId="77777777" w:rsidR="00412D4E" w:rsidRDefault="00412D4E"/>
    <w:p w14:paraId="41F6C080" w14:textId="77777777" w:rsidR="00412D4E" w:rsidRDefault="00000000">
      <w:pPr>
        <w:spacing w:after="120" w:line="360" w:lineRule="exact"/>
        <w:jc w:val="both"/>
      </w:pPr>
      <w:r>
        <w:rPr>
          <w:rFonts w:ascii="Times New Roman" w:hAnsi="Times New Roman"/>
          <w:b/>
          <w:sz w:val="24"/>
        </w:rPr>
        <w:t>Response Berhasil:</w:t>
      </w:r>
    </w:p>
    <w:p w14:paraId="228315DD" w14:textId="77777777" w:rsidR="00337D0F" w:rsidRDefault="00337D0F">
      <w:pPr>
        <w:spacing w:after="120" w:line="360" w:lineRule="exact"/>
        <w:jc w:val="center"/>
        <w:rPr>
          <w:rFonts w:ascii="Courier New" w:hAnsi="Courier New"/>
          <w:sz w:val="20"/>
        </w:rPr>
      </w:pPr>
    </w:p>
    <w:p w14:paraId="5529F304" w14:textId="77777777" w:rsidR="00337D0F" w:rsidRDefault="00337D0F">
      <w:pPr>
        <w:spacing w:after="120" w:line="360" w:lineRule="exact"/>
        <w:jc w:val="center"/>
        <w:rPr>
          <w:rFonts w:ascii="Courier New" w:hAnsi="Courier New"/>
          <w:sz w:val="20"/>
        </w:rPr>
      </w:pPr>
    </w:p>
    <w:p w14:paraId="1257F5EE" w14:textId="77777777" w:rsidR="00337D0F" w:rsidRDefault="00337D0F">
      <w:pPr>
        <w:spacing w:after="120" w:line="360" w:lineRule="exact"/>
        <w:jc w:val="center"/>
        <w:rPr>
          <w:rFonts w:ascii="Courier New" w:hAnsi="Courier New"/>
          <w:sz w:val="20"/>
        </w:rPr>
      </w:pPr>
    </w:p>
    <w:p w14:paraId="674A8544" w14:textId="455CC0A9" w:rsidR="00412D4E" w:rsidRDefault="00000000">
      <w:pPr>
        <w:spacing w:after="120" w:line="360" w:lineRule="exact"/>
        <w:jc w:val="center"/>
      </w:pPr>
      <w:r>
        <w:rPr>
          <w:rFonts w:ascii="Times New Roman" w:hAnsi="Times New Roman"/>
          <w:i/>
          <w:sz w:val="24"/>
        </w:rPr>
        <w:t>[Gambar 8.6 – Pengujian Hapus Data Pinjam (DELETE /api/pinjam/:id)]</w:t>
      </w:r>
    </w:p>
    <w:p w14:paraId="30E775EB" w14:textId="77777777" w:rsidR="00412D4E" w:rsidRDefault="00000000">
      <w:r>
        <w:br w:type="page"/>
      </w:r>
    </w:p>
    <w:p w14:paraId="3AA387A5" w14:textId="77777777" w:rsidR="00412D4E" w:rsidRDefault="00000000">
      <w:pPr>
        <w:spacing w:before="360" w:after="120" w:line="360" w:lineRule="exact"/>
      </w:pPr>
      <w:r>
        <w:rPr>
          <w:rFonts w:ascii="Times New Roman" w:hAnsi="Times New Roman"/>
          <w:b/>
          <w:sz w:val="28"/>
        </w:rPr>
        <w:t>BAB IX</w:t>
      </w:r>
    </w:p>
    <w:p w14:paraId="2E97A586" w14:textId="77777777" w:rsidR="00412D4E" w:rsidRDefault="00000000">
      <w:pPr>
        <w:spacing w:before="360" w:after="120" w:line="360" w:lineRule="exact"/>
      </w:pPr>
      <w:r>
        <w:rPr>
          <w:rFonts w:ascii="Times New Roman" w:hAnsi="Times New Roman"/>
          <w:b/>
          <w:sz w:val="28"/>
        </w:rPr>
        <w:t>PENGOPERASIAN API – MODUL PENGEMBALIAN</w:t>
      </w:r>
    </w:p>
    <w:p w14:paraId="0AB5E4B1" w14:textId="77777777" w:rsidR="00412D4E" w:rsidRDefault="00000000">
      <w:pPr>
        <w:spacing w:after="120" w:line="360" w:lineRule="exact"/>
        <w:jc w:val="both"/>
      </w:pPr>
      <w:r>
        <w:rPr>
          <w:rFonts w:ascii="Times New Roman" w:hAnsi="Times New Roman"/>
          <w:sz w:val="24"/>
        </w:rPr>
        <w:t>Modul Pengembalian menangani proses pengembalian buku yang dipinjam. Sistem mendukung dua jenis pengembalian: pengembalian penuh (semua buku dikembalikan) dan pengembalian sebagian (hanya sebagian jumlah buku yang dikembalikan). Stok buku akan otomatis bertambah sesuai jumlah buku yang dikembalikan.</w:t>
      </w:r>
    </w:p>
    <w:p w14:paraId="7F131A10" w14:textId="77777777" w:rsidR="00412D4E" w:rsidRDefault="00000000">
      <w:pPr>
        <w:spacing w:before="160" w:after="120" w:line="360" w:lineRule="exact"/>
      </w:pPr>
      <w:r>
        <w:rPr>
          <w:rFonts w:ascii="Times New Roman" w:hAnsi="Times New Roman"/>
          <w:b/>
          <w:sz w:val="24"/>
        </w:rPr>
        <w:t>Tabel 9.1 – Ringkasan Endpoint Modul Pengembalian</w:t>
      </w:r>
    </w:p>
    <w:tbl>
      <w:tblPr>
        <w:tblStyle w:val="TableGrid"/>
        <w:tblW w:w="0" w:type="auto"/>
        <w:jc w:val="center"/>
        <w:tblLook w:val="04A0" w:firstRow="1" w:lastRow="0" w:firstColumn="1" w:lastColumn="0" w:noHBand="0" w:noVBand="1"/>
      </w:tblPr>
      <w:tblGrid>
        <w:gridCol w:w="1134"/>
        <w:gridCol w:w="3402"/>
        <w:gridCol w:w="2551"/>
        <w:gridCol w:w="850"/>
      </w:tblGrid>
      <w:tr w:rsidR="00412D4E" w14:paraId="4C81170A" w14:textId="77777777">
        <w:trPr>
          <w:jc w:val="center"/>
        </w:trPr>
        <w:tc>
          <w:tcPr>
            <w:tcW w:w="1134" w:type="dxa"/>
            <w:shd w:val="clear" w:color="auto" w:fill="2F5496"/>
          </w:tcPr>
          <w:p w14:paraId="1ADBC7C2" w14:textId="77777777" w:rsidR="00412D4E" w:rsidRDefault="00000000">
            <w:pPr>
              <w:jc w:val="center"/>
            </w:pPr>
            <w:r>
              <w:rPr>
                <w:rFonts w:ascii="Times New Roman" w:hAnsi="Times New Roman"/>
                <w:b/>
                <w:color w:val="FFFFFF"/>
              </w:rPr>
              <w:t>Method</w:t>
            </w:r>
          </w:p>
        </w:tc>
        <w:tc>
          <w:tcPr>
            <w:tcW w:w="3402" w:type="dxa"/>
            <w:shd w:val="clear" w:color="auto" w:fill="2F5496"/>
          </w:tcPr>
          <w:p w14:paraId="7C8B1F56" w14:textId="77777777" w:rsidR="00412D4E" w:rsidRDefault="00000000">
            <w:pPr>
              <w:jc w:val="center"/>
            </w:pPr>
            <w:r>
              <w:rPr>
                <w:rFonts w:ascii="Times New Roman" w:hAnsi="Times New Roman"/>
                <w:b/>
                <w:color w:val="FFFFFF"/>
              </w:rPr>
              <w:t>Endpoint</w:t>
            </w:r>
          </w:p>
        </w:tc>
        <w:tc>
          <w:tcPr>
            <w:tcW w:w="2551" w:type="dxa"/>
            <w:shd w:val="clear" w:color="auto" w:fill="2F5496"/>
          </w:tcPr>
          <w:p w14:paraId="003E197C" w14:textId="77777777" w:rsidR="00412D4E" w:rsidRDefault="00000000">
            <w:pPr>
              <w:jc w:val="center"/>
            </w:pPr>
            <w:r>
              <w:rPr>
                <w:rFonts w:ascii="Times New Roman" w:hAnsi="Times New Roman"/>
                <w:b/>
                <w:color w:val="FFFFFF"/>
              </w:rPr>
              <w:t>Keterangan</w:t>
            </w:r>
          </w:p>
        </w:tc>
        <w:tc>
          <w:tcPr>
            <w:tcW w:w="850" w:type="dxa"/>
            <w:shd w:val="clear" w:color="auto" w:fill="2F5496"/>
          </w:tcPr>
          <w:p w14:paraId="69646B9B" w14:textId="77777777" w:rsidR="00412D4E" w:rsidRDefault="00000000">
            <w:pPr>
              <w:jc w:val="center"/>
            </w:pPr>
            <w:r>
              <w:rPr>
                <w:rFonts w:ascii="Times New Roman" w:hAnsi="Times New Roman"/>
                <w:b/>
                <w:color w:val="FFFFFF"/>
              </w:rPr>
              <w:t>Auth</w:t>
            </w:r>
          </w:p>
        </w:tc>
      </w:tr>
      <w:tr w:rsidR="00412D4E" w14:paraId="3D19AE38" w14:textId="77777777">
        <w:trPr>
          <w:jc w:val="center"/>
        </w:trPr>
        <w:tc>
          <w:tcPr>
            <w:tcW w:w="1134" w:type="dxa"/>
          </w:tcPr>
          <w:p w14:paraId="0F5DBAEB" w14:textId="77777777" w:rsidR="00412D4E" w:rsidRDefault="00000000">
            <w:r>
              <w:rPr>
                <w:rFonts w:ascii="Times New Roman" w:hAnsi="Times New Roman"/>
              </w:rPr>
              <w:t>POST</w:t>
            </w:r>
          </w:p>
        </w:tc>
        <w:tc>
          <w:tcPr>
            <w:tcW w:w="3402" w:type="dxa"/>
          </w:tcPr>
          <w:p w14:paraId="19D88C82" w14:textId="77777777" w:rsidR="00412D4E" w:rsidRDefault="00000000">
            <w:r>
              <w:rPr>
                <w:rFonts w:ascii="Times New Roman" w:hAnsi="Times New Roman"/>
              </w:rPr>
              <w:t>/api/pinjam/kembali</w:t>
            </w:r>
          </w:p>
        </w:tc>
        <w:tc>
          <w:tcPr>
            <w:tcW w:w="2551" w:type="dxa"/>
          </w:tcPr>
          <w:p w14:paraId="2393277A" w14:textId="77777777" w:rsidR="00412D4E" w:rsidRDefault="00000000">
            <w:r>
              <w:rPr>
                <w:rFonts w:ascii="Times New Roman" w:hAnsi="Times New Roman"/>
              </w:rPr>
              <w:t>Proses pengembalian buku</w:t>
            </w:r>
          </w:p>
        </w:tc>
        <w:tc>
          <w:tcPr>
            <w:tcW w:w="850" w:type="dxa"/>
          </w:tcPr>
          <w:p w14:paraId="5F5E3B66" w14:textId="77777777" w:rsidR="00412D4E" w:rsidRDefault="00000000">
            <w:r>
              <w:rPr>
                <w:rFonts w:ascii="Times New Roman" w:hAnsi="Times New Roman"/>
              </w:rPr>
              <w:t>Ya</w:t>
            </w:r>
          </w:p>
        </w:tc>
      </w:tr>
      <w:tr w:rsidR="00412D4E" w14:paraId="6AD0FCA4" w14:textId="77777777">
        <w:trPr>
          <w:jc w:val="center"/>
        </w:trPr>
        <w:tc>
          <w:tcPr>
            <w:tcW w:w="1134" w:type="dxa"/>
          </w:tcPr>
          <w:p w14:paraId="1D3D5EFB" w14:textId="77777777" w:rsidR="00412D4E" w:rsidRDefault="00000000">
            <w:r>
              <w:rPr>
                <w:rFonts w:ascii="Times New Roman" w:hAnsi="Times New Roman"/>
              </w:rPr>
              <w:t>GET</w:t>
            </w:r>
          </w:p>
        </w:tc>
        <w:tc>
          <w:tcPr>
            <w:tcW w:w="3402" w:type="dxa"/>
          </w:tcPr>
          <w:p w14:paraId="56718558" w14:textId="77777777" w:rsidR="00412D4E" w:rsidRDefault="00000000">
            <w:r>
              <w:rPr>
                <w:rFonts w:ascii="Times New Roman" w:hAnsi="Times New Roman"/>
              </w:rPr>
              <w:t>/api/pinjam/laporan-pengembalian</w:t>
            </w:r>
          </w:p>
        </w:tc>
        <w:tc>
          <w:tcPr>
            <w:tcW w:w="2551" w:type="dxa"/>
          </w:tcPr>
          <w:p w14:paraId="5C1569B8" w14:textId="77777777" w:rsidR="00412D4E" w:rsidRDefault="00000000">
            <w:r>
              <w:rPr>
                <w:rFonts w:ascii="Times New Roman" w:hAnsi="Times New Roman"/>
              </w:rPr>
              <w:t>Laporan semua pengembalian</w:t>
            </w:r>
          </w:p>
        </w:tc>
        <w:tc>
          <w:tcPr>
            <w:tcW w:w="850" w:type="dxa"/>
          </w:tcPr>
          <w:p w14:paraId="3C858F23" w14:textId="77777777" w:rsidR="00412D4E" w:rsidRDefault="00000000">
            <w:r>
              <w:rPr>
                <w:rFonts w:ascii="Times New Roman" w:hAnsi="Times New Roman"/>
              </w:rPr>
              <w:t>Ya</w:t>
            </w:r>
          </w:p>
        </w:tc>
      </w:tr>
      <w:tr w:rsidR="00412D4E" w14:paraId="57F8A72D" w14:textId="77777777">
        <w:trPr>
          <w:jc w:val="center"/>
        </w:trPr>
        <w:tc>
          <w:tcPr>
            <w:tcW w:w="1134" w:type="dxa"/>
          </w:tcPr>
          <w:p w14:paraId="6E7911FE" w14:textId="77777777" w:rsidR="00412D4E" w:rsidRDefault="00000000">
            <w:r>
              <w:rPr>
                <w:rFonts w:ascii="Times New Roman" w:hAnsi="Times New Roman"/>
              </w:rPr>
              <w:t>GET</w:t>
            </w:r>
          </w:p>
        </w:tc>
        <w:tc>
          <w:tcPr>
            <w:tcW w:w="3402" w:type="dxa"/>
          </w:tcPr>
          <w:p w14:paraId="35B42533" w14:textId="77777777" w:rsidR="00412D4E" w:rsidRDefault="00000000">
            <w:r>
              <w:rPr>
                <w:rFonts w:ascii="Times New Roman" w:hAnsi="Times New Roman"/>
              </w:rPr>
              <w:t>/api/pinjam/laporan-pengembalian/:nim</w:t>
            </w:r>
          </w:p>
        </w:tc>
        <w:tc>
          <w:tcPr>
            <w:tcW w:w="2551" w:type="dxa"/>
          </w:tcPr>
          <w:p w14:paraId="5B03ECF8" w14:textId="77777777" w:rsidR="00412D4E" w:rsidRDefault="00000000">
            <w:r>
              <w:rPr>
                <w:rFonts w:ascii="Times New Roman" w:hAnsi="Times New Roman"/>
              </w:rPr>
              <w:t>Laporan pengembalian per NIM</w:t>
            </w:r>
          </w:p>
        </w:tc>
        <w:tc>
          <w:tcPr>
            <w:tcW w:w="850" w:type="dxa"/>
          </w:tcPr>
          <w:p w14:paraId="40A6BEF6" w14:textId="77777777" w:rsidR="00412D4E" w:rsidRDefault="00000000">
            <w:r>
              <w:rPr>
                <w:rFonts w:ascii="Times New Roman" w:hAnsi="Times New Roman"/>
              </w:rPr>
              <w:t>Ya</w:t>
            </w:r>
          </w:p>
        </w:tc>
      </w:tr>
    </w:tbl>
    <w:p w14:paraId="793251F2" w14:textId="77777777" w:rsidR="00412D4E" w:rsidRDefault="00412D4E"/>
    <w:p w14:paraId="1A7EA0A3" w14:textId="77777777" w:rsidR="00412D4E" w:rsidRDefault="00000000">
      <w:pPr>
        <w:spacing w:before="160" w:after="120" w:line="360" w:lineRule="exact"/>
      </w:pPr>
      <w:r>
        <w:rPr>
          <w:rFonts w:ascii="Times New Roman" w:hAnsi="Times New Roman"/>
          <w:b/>
          <w:sz w:val="24"/>
        </w:rPr>
        <w:t>Tabel 9.2 – Keterangan Status Pengembalian Buku</w:t>
      </w:r>
    </w:p>
    <w:tbl>
      <w:tblPr>
        <w:tblStyle w:val="TableGrid"/>
        <w:tblW w:w="0" w:type="auto"/>
        <w:jc w:val="center"/>
        <w:tblLook w:val="04A0" w:firstRow="1" w:lastRow="0" w:firstColumn="1" w:lastColumn="0" w:noHBand="0" w:noVBand="1"/>
      </w:tblPr>
      <w:tblGrid>
        <w:gridCol w:w="1701"/>
        <w:gridCol w:w="6236"/>
      </w:tblGrid>
      <w:tr w:rsidR="00412D4E" w14:paraId="51719E78" w14:textId="77777777">
        <w:trPr>
          <w:jc w:val="center"/>
        </w:trPr>
        <w:tc>
          <w:tcPr>
            <w:tcW w:w="1701" w:type="dxa"/>
            <w:shd w:val="clear" w:color="auto" w:fill="2F5496"/>
          </w:tcPr>
          <w:p w14:paraId="06E53A1A" w14:textId="77777777" w:rsidR="00412D4E" w:rsidRDefault="00000000">
            <w:pPr>
              <w:jc w:val="center"/>
            </w:pPr>
            <w:r>
              <w:rPr>
                <w:rFonts w:ascii="Times New Roman" w:hAnsi="Times New Roman"/>
                <w:b/>
                <w:color w:val="FFFFFF"/>
              </w:rPr>
              <w:t>Nilai Status</w:t>
            </w:r>
          </w:p>
        </w:tc>
        <w:tc>
          <w:tcPr>
            <w:tcW w:w="6236" w:type="dxa"/>
            <w:shd w:val="clear" w:color="auto" w:fill="2F5496"/>
          </w:tcPr>
          <w:p w14:paraId="22F2A35B" w14:textId="77777777" w:rsidR="00412D4E" w:rsidRDefault="00000000">
            <w:pPr>
              <w:jc w:val="center"/>
            </w:pPr>
            <w:r>
              <w:rPr>
                <w:rFonts w:ascii="Times New Roman" w:hAnsi="Times New Roman"/>
                <w:b/>
                <w:color w:val="FFFFFF"/>
              </w:rPr>
              <w:t>Keterangan</w:t>
            </w:r>
          </w:p>
        </w:tc>
      </w:tr>
      <w:tr w:rsidR="00412D4E" w14:paraId="2141D51A" w14:textId="77777777">
        <w:trPr>
          <w:jc w:val="center"/>
        </w:trPr>
        <w:tc>
          <w:tcPr>
            <w:tcW w:w="1701" w:type="dxa"/>
          </w:tcPr>
          <w:p w14:paraId="0ED93538" w14:textId="77777777" w:rsidR="00412D4E" w:rsidRDefault="00000000">
            <w:r>
              <w:rPr>
                <w:rFonts w:ascii="Times New Roman" w:hAnsi="Times New Roman"/>
              </w:rPr>
              <w:t>0</w:t>
            </w:r>
          </w:p>
        </w:tc>
        <w:tc>
          <w:tcPr>
            <w:tcW w:w="6236" w:type="dxa"/>
          </w:tcPr>
          <w:p w14:paraId="3DDB4DBB" w14:textId="77777777" w:rsidR="00412D4E" w:rsidRDefault="00000000">
            <w:r>
              <w:rPr>
                <w:rFonts w:ascii="Times New Roman" w:hAnsi="Times New Roman"/>
              </w:rPr>
              <w:t>Buku sudah dikembalikan semua (Lunas)</w:t>
            </w:r>
          </w:p>
        </w:tc>
      </w:tr>
      <w:tr w:rsidR="00412D4E" w14:paraId="3F67CD88" w14:textId="77777777">
        <w:trPr>
          <w:jc w:val="center"/>
        </w:trPr>
        <w:tc>
          <w:tcPr>
            <w:tcW w:w="1701" w:type="dxa"/>
          </w:tcPr>
          <w:p w14:paraId="75991BF0" w14:textId="77777777" w:rsidR="00412D4E" w:rsidRDefault="00000000">
            <w:r>
              <w:rPr>
                <w:rFonts w:ascii="Times New Roman" w:hAnsi="Times New Roman"/>
              </w:rPr>
              <w:t>1</w:t>
            </w:r>
          </w:p>
        </w:tc>
        <w:tc>
          <w:tcPr>
            <w:tcW w:w="6236" w:type="dxa"/>
          </w:tcPr>
          <w:p w14:paraId="0DD1A9B2" w14:textId="77777777" w:rsidR="00412D4E" w:rsidRDefault="00000000">
            <w:r>
              <w:rPr>
                <w:rFonts w:ascii="Times New Roman" w:hAnsi="Times New Roman"/>
              </w:rPr>
              <w:t>Buku masih dipinjam</w:t>
            </w:r>
          </w:p>
        </w:tc>
      </w:tr>
      <w:tr w:rsidR="00412D4E" w14:paraId="43474C03" w14:textId="77777777">
        <w:trPr>
          <w:jc w:val="center"/>
        </w:trPr>
        <w:tc>
          <w:tcPr>
            <w:tcW w:w="1701" w:type="dxa"/>
          </w:tcPr>
          <w:p w14:paraId="0C44B945" w14:textId="77777777" w:rsidR="00412D4E" w:rsidRDefault="00000000">
            <w:r>
              <w:rPr>
                <w:rFonts w:ascii="Times New Roman" w:hAnsi="Times New Roman"/>
              </w:rPr>
              <w:t>2</w:t>
            </w:r>
          </w:p>
        </w:tc>
        <w:tc>
          <w:tcPr>
            <w:tcW w:w="6236" w:type="dxa"/>
          </w:tcPr>
          <w:p w14:paraId="43843DE5" w14:textId="77777777" w:rsidR="00412D4E" w:rsidRDefault="00000000">
            <w:r>
              <w:rPr>
                <w:rFonts w:ascii="Times New Roman" w:hAnsi="Times New Roman"/>
              </w:rPr>
              <w:t>Buku dikembalikan sebagian</w:t>
            </w:r>
          </w:p>
        </w:tc>
      </w:tr>
    </w:tbl>
    <w:p w14:paraId="213BF66B" w14:textId="77777777" w:rsidR="00412D4E" w:rsidRDefault="00412D4E"/>
    <w:p w14:paraId="14692CDB" w14:textId="77777777" w:rsidR="00412D4E" w:rsidRDefault="00000000">
      <w:pPr>
        <w:spacing w:before="240" w:after="120" w:line="360" w:lineRule="exact"/>
      </w:pPr>
      <w:r>
        <w:rPr>
          <w:rFonts w:ascii="Times New Roman" w:hAnsi="Times New Roman"/>
          <w:b/>
          <w:sz w:val="26"/>
        </w:rPr>
        <w:t>9.1 Proses Pengembalian Buku</w:t>
      </w:r>
    </w:p>
    <w:p w14:paraId="21EA9A10" w14:textId="77777777" w:rsidR="00412D4E" w:rsidRDefault="00000000">
      <w:pPr>
        <w:spacing w:after="120" w:line="360" w:lineRule="exact"/>
        <w:jc w:val="both"/>
      </w:pPr>
      <w:r>
        <w:rPr>
          <w:rFonts w:ascii="Times New Roman" w:hAnsi="Times New Roman"/>
          <w:sz w:val="24"/>
        </w:rPr>
        <w:t>Endpoint ini digunakan untuk memproses pengembalian buku. Sistem mendukung pengembalian satu buku maupun banyak buku dalam satu request. Data id_pinjam dan id_buku dapat diperoleh dari endpoint GET /api/pinjam/dipinjam/:nim (Bab 8.4).</w:t>
      </w:r>
    </w:p>
    <w:tbl>
      <w:tblPr>
        <w:tblStyle w:val="TableGrid"/>
        <w:tblW w:w="0" w:type="auto"/>
        <w:jc w:val="center"/>
        <w:tblLook w:val="04A0" w:firstRow="1" w:lastRow="0" w:firstColumn="1" w:lastColumn="0" w:noHBand="0" w:noVBand="1"/>
      </w:tblPr>
      <w:tblGrid>
        <w:gridCol w:w="2268"/>
        <w:gridCol w:w="5669"/>
      </w:tblGrid>
      <w:tr w:rsidR="00412D4E" w14:paraId="488C6C80" w14:textId="77777777">
        <w:trPr>
          <w:jc w:val="center"/>
        </w:trPr>
        <w:tc>
          <w:tcPr>
            <w:tcW w:w="2268" w:type="dxa"/>
            <w:shd w:val="clear" w:color="auto" w:fill="2F5496"/>
          </w:tcPr>
          <w:p w14:paraId="40251CBF" w14:textId="77777777" w:rsidR="00412D4E" w:rsidRDefault="00000000">
            <w:pPr>
              <w:jc w:val="center"/>
            </w:pPr>
            <w:r>
              <w:rPr>
                <w:rFonts w:ascii="Times New Roman" w:hAnsi="Times New Roman"/>
                <w:b/>
                <w:color w:val="FFFFFF"/>
              </w:rPr>
              <w:t>Detail</w:t>
            </w:r>
          </w:p>
        </w:tc>
        <w:tc>
          <w:tcPr>
            <w:tcW w:w="5669" w:type="dxa"/>
            <w:shd w:val="clear" w:color="auto" w:fill="2F5496"/>
          </w:tcPr>
          <w:p w14:paraId="6ACCA96B" w14:textId="77777777" w:rsidR="00412D4E" w:rsidRDefault="00000000">
            <w:pPr>
              <w:jc w:val="center"/>
            </w:pPr>
            <w:r>
              <w:rPr>
                <w:rFonts w:ascii="Times New Roman" w:hAnsi="Times New Roman"/>
                <w:b/>
                <w:color w:val="FFFFFF"/>
              </w:rPr>
              <w:t>Nilai</w:t>
            </w:r>
          </w:p>
        </w:tc>
      </w:tr>
      <w:tr w:rsidR="00412D4E" w14:paraId="2BDD797F" w14:textId="77777777">
        <w:trPr>
          <w:jc w:val="center"/>
        </w:trPr>
        <w:tc>
          <w:tcPr>
            <w:tcW w:w="2268" w:type="dxa"/>
          </w:tcPr>
          <w:p w14:paraId="4E2B4370" w14:textId="77777777" w:rsidR="00412D4E" w:rsidRDefault="00000000">
            <w:r>
              <w:rPr>
                <w:rFonts w:ascii="Times New Roman" w:hAnsi="Times New Roman"/>
              </w:rPr>
              <w:t>Method</w:t>
            </w:r>
          </w:p>
        </w:tc>
        <w:tc>
          <w:tcPr>
            <w:tcW w:w="5669" w:type="dxa"/>
          </w:tcPr>
          <w:p w14:paraId="6CC710D4" w14:textId="77777777" w:rsidR="00412D4E" w:rsidRDefault="00000000">
            <w:r>
              <w:rPr>
                <w:rFonts w:ascii="Times New Roman" w:hAnsi="Times New Roman"/>
              </w:rPr>
              <w:t>POST</w:t>
            </w:r>
          </w:p>
        </w:tc>
      </w:tr>
      <w:tr w:rsidR="00412D4E" w14:paraId="15376490" w14:textId="77777777">
        <w:trPr>
          <w:jc w:val="center"/>
        </w:trPr>
        <w:tc>
          <w:tcPr>
            <w:tcW w:w="2268" w:type="dxa"/>
          </w:tcPr>
          <w:p w14:paraId="6A8AC6F0" w14:textId="77777777" w:rsidR="00412D4E" w:rsidRDefault="00000000">
            <w:r>
              <w:rPr>
                <w:rFonts w:ascii="Times New Roman" w:hAnsi="Times New Roman"/>
              </w:rPr>
              <w:t>URL</w:t>
            </w:r>
          </w:p>
        </w:tc>
        <w:tc>
          <w:tcPr>
            <w:tcW w:w="5669" w:type="dxa"/>
          </w:tcPr>
          <w:p w14:paraId="68FEE22A" w14:textId="77777777" w:rsidR="00412D4E" w:rsidRDefault="00000000">
            <w:r>
              <w:rPr>
                <w:rFonts w:ascii="Times New Roman" w:hAnsi="Times New Roman"/>
              </w:rPr>
              <w:t>http://localhost:5000/api/pinjam/kembali</w:t>
            </w:r>
          </w:p>
        </w:tc>
      </w:tr>
      <w:tr w:rsidR="00412D4E" w14:paraId="0834A47A" w14:textId="77777777">
        <w:trPr>
          <w:jc w:val="center"/>
        </w:trPr>
        <w:tc>
          <w:tcPr>
            <w:tcW w:w="2268" w:type="dxa"/>
          </w:tcPr>
          <w:p w14:paraId="0919B318" w14:textId="77777777" w:rsidR="00412D4E" w:rsidRDefault="00000000">
            <w:r>
              <w:rPr>
                <w:rFonts w:ascii="Times New Roman" w:hAnsi="Times New Roman"/>
              </w:rPr>
              <w:t>Header</w:t>
            </w:r>
          </w:p>
        </w:tc>
        <w:tc>
          <w:tcPr>
            <w:tcW w:w="5669" w:type="dxa"/>
          </w:tcPr>
          <w:p w14:paraId="39F85DD6" w14:textId="77777777" w:rsidR="00412D4E" w:rsidRDefault="00000000">
            <w:r>
              <w:rPr>
                <w:rFonts w:ascii="Times New Roman" w:hAnsi="Times New Roman"/>
              </w:rPr>
              <w:t>Authorization: [token]</w:t>
            </w:r>
          </w:p>
        </w:tc>
      </w:tr>
    </w:tbl>
    <w:p w14:paraId="6696859B" w14:textId="77777777" w:rsidR="00412D4E" w:rsidRDefault="00412D4E"/>
    <w:p w14:paraId="3790685F" w14:textId="77777777" w:rsidR="00412D4E" w:rsidRDefault="00000000">
      <w:pPr>
        <w:spacing w:after="120" w:line="360" w:lineRule="exact"/>
        <w:jc w:val="both"/>
      </w:pPr>
      <w:r>
        <w:rPr>
          <w:rFonts w:ascii="Times New Roman" w:hAnsi="Times New Roman"/>
          <w:b/>
          <w:sz w:val="24"/>
        </w:rPr>
        <w:t>Format A – Pengembalian Satu Buku (Single):</w:t>
      </w:r>
    </w:p>
    <w:p w14:paraId="3A00CEEB" w14:textId="77777777" w:rsidR="00412D4E" w:rsidRDefault="00000000">
      <w:pPr>
        <w:shd w:val="clear" w:color="auto" w:fill="F2F2F2"/>
        <w:spacing w:after="0"/>
        <w:ind w:left="567"/>
      </w:pPr>
      <w:r>
        <w:rPr>
          <w:rFonts w:ascii="Courier New" w:hAnsi="Courier New"/>
          <w:sz w:val="20"/>
        </w:rPr>
        <w:t>{</w:t>
      </w:r>
    </w:p>
    <w:p w14:paraId="4C0ECF02" w14:textId="77777777" w:rsidR="00412D4E" w:rsidRDefault="00000000">
      <w:pPr>
        <w:shd w:val="clear" w:color="auto" w:fill="F2F2F2"/>
        <w:spacing w:after="0"/>
        <w:ind w:left="567"/>
      </w:pPr>
      <w:r>
        <w:rPr>
          <w:rFonts w:ascii="Courier New" w:hAnsi="Courier New"/>
          <w:sz w:val="20"/>
        </w:rPr>
        <w:t xml:space="preserve">  "id_pinjam": 1,</w:t>
      </w:r>
    </w:p>
    <w:p w14:paraId="6F285E0F" w14:textId="77777777" w:rsidR="00412D4E" w:rsidRDefault="00000000">
      <w:pPr>
        <w:shd w:val="clear" w:color="auto" w:fill="F2F2F2"/>
        <w:spacing w:after="0"/>
        <w:ind w:left="567"/>
      </w:pPr>
      <w:r>
        <w:rPr>
          <w:rFonts w:ascii="Courier New" w:hAnsi="Courier New"/>
          <w:sz w:val="20"/>
        </w:rPr>
        <w:t xml:space="preserve">  "id_buku": 1,</w:t>
      </w:r>
    </w:p>
    <w:p w14:paraId="7AAD5996" w14:textId="77777777" w:rsidR="00412D4E" w:rsidRDefault="00000000">
      <w:pPr>
        <w:shd w:val="clear" w:color="auto" w:fill="F2F2F2"/>
        <w:spacing w:after="0"/>
        <w:ind w:left="567"/>
      </w:pPr>
      <w:r>
        <w:rPr>
          <w:rFonts w:ascii="Courier New" w:hAnsi="Courier New"/>
          <w:sz w:val="20"/>
        </w:rPr>
        <w:t xml:space="preserve">  "jumlah_pengembalian": 2</w:t>
      </w:r>
    </w:p>
    <w:p w14:paraId="6752BE4F" w14:textId="77777777" w:rsidR="00412D4E" w:rsidRDefault="00000000">
      <w:pPr>
        <w:shd w:val="clear" w:color="auto" w:fill="F2F2F2"/>
        <w:spacing w:after="0"/>
        <w:ind w:left="567"/>
      </w:pPr>
      <w:r>
        <w:rPr>
          <w:rFonts w:ascii="Courier New" w:hAnsi="Courier New"/>
          <w:sz w:val="20"/>
        </w:rPr>
        <w:t>}</w:t>
      </w:r>
    </w:p>
    <w:p w14:paraId="6C5BCF69" w14:textId="77777777" w:rsidR="00412D4E" w:rsidRDefault="00412D4E"/>
    <w:p w14:paraId="1930F2DF" w14:textId="77777777" w:rsidR="00412D4E" w:rsidRDefault="00000000">
      <w:pPr>
        <w:spacing w:after="120" w:line="360" w:lineRule="exact"/>
        <w:jc w:val="both"/>
      </w:pPr>
      <w:r>
        <w:rPr>
          <w:rFonts w:ascii="Times New Roman" w:hAnsi="Times New Roman"/>
          <w:b/>
          <w:sz w:val="24"/>
        </w:rPr>
        <w:t>Format B – Pengembalian Banyak Buku Sekaligus (Array):</w:t>
      </w:r>
    </w:p>
    <w:p w14:paraId="05E21514" w14:textId="77777777" w:rsidR="00412D4E" w:rsidRDefault="00000000">
      <w:pPr>
        <w:shd w:val="clear" w:color="auto" w:fill="F2F2F2"/>
        <w:spacing w:after="0"/>
        <w:ind w:left="567"/>
      </w:pPr>
      <w:r>
        <w:rPr>
          <w:rFonts w:ascii="Courier New" w:hAnsi="Courier New"/>
          <w:sz w:val="20"/>
        </w:rPr>
        <w:t>{</w:t>
      </w:r>
    </w:p>
    <w:p w14:paraId="4D4F5F5B" w14:textId="77777777" w:rsidR="00412D4E" w:rsidRDefault="00000000">
      <w:pPr>
        <w:shd w:val="clear" w:color="auto" w:fill="F2F2F2"/>
        <w:spacing w:after="0"/>
        <w:ind w:left="567"/>
      </w:pPr>
      <w:r>
        <w:rPr>
          <w:rFonts w:ascii="Courier New" w:hAnsi="Courier New"/>
          <w:sz w:val="20"/>
        </w:rPr>
        <w:t xml:space="preserve">  "data_kembali": [</w:t>
      </w:r>
    </w:p>
    <w:p w14:paraId="7909FDA6" w14:textId="77777777" w:rsidR="00412D4E" w:rsidRDefault="00000000">
      <w:pPr>
        <w:shd w:val="clear" w:color="auto" w:fill="F2F2F2"/>
        <w:spacing w:after="0"/>
        <w:ind w:left="567"/>
      </w:pPr>
      <w:r>
        <w:rPr>
          <w:rFonts w:ascii="Courier New" w:hAnsi="Courier New"/>
          <w:sz w:val="20"/>
        </w:rPr>
        <w:t xml:space="preserve">    { "id_pinjam": 1, "id_buku": 1, "jumlah_pengembalian": 1 },</w:t>
      </w:r>
    </w:p>
    <w:p w14:paraId="0F54B01C" w14:textId="77777777" w:rsidR="00412D4E" w:rsidRDefault="00000000">
      <w:pPr>
        <w:shd w:val="clear" w:color="auto" w:fill="F2F2F2"/>
        <w:spacing w:after="0"/>
        <w:ind w:left="567"/>
      </w:pPr>
      <w:r>
        <w:rPr>
          <w:rFonts w:ascii="Courier New" w:hAnsi="Courier New"/>
          <w:sz w:val="20"/>
        </w:rPr>
        <w:t xml:space="preserve">    { "id_pinjam": 1, "id_buku": 2, "jumlah_pengembalian": 1 }</w:t>
      </w:r>
    </w:p>
    <w:p w14:paraId="3EF4DDBE" w14:textId="77777777" w:rsidR="00412D4E" w:rsidRDefault="00000000">
      <w:pPr>
        <w:shd w:val="clear" w:color="auto" w:fill="F2F2F2"/>
        <w:spacing w:after="0"/>
        <w:ind w:left="567"/>
      </w:pPr>
      <w:r>
        <w:rPr>
          <w:rFonts w:ascii="Courier New" w:hAnsi="Courier New"/>
          <w:sz w:val="20"/>
        </w:rPr>
        <w:t xml:space="preserve">  ]</w:t>
      </w:r>
    </w:p>
    <w:p w14:paraId="52EB8502" w14:textId="77777777" w:rsidR="00412D4E" w:rsidRDefault="00000000">
      <w:pPr>
        <w:shd w:val="clear" w:color="auto" w:fill="F2F2F2"/>
        <w:spacing w:after="0"/>
        <w:ind w:left="567"/>
      </w:pPr>
      <w:r>
        <w:rPr>
          <w:rFonts w:ascii="Courier New" w:hAnsi="Courier New"/>
          <w:sz w:val="20"/>
        </w:rPr>
        <w:t>}</w:t>
      </w:r>
    </w:p>
    <w:p w14:paraId="305A8667" w14:textId="77777777" w:rsidR="00412D4E" w:rsidRDefault="00412D4E"/>
    <w:p w14:paraId="1BE2EDBE" w14:textId="77777777" w:rsidR="00412D4E" w:rsidRDefault="00000000">
      <w:pPr>
        <w:spacing w:after="120" w:line="360" w:lineRule="exact"/>
        <w:jc w:val="both"/>
      </w:pPr>
      <w:r>
        <w:rPr>
          <w:rFonts w:ascii="Times New Roman" w:hAnsi="Times New Roman"/>
          <w:b/>
          <w:sz w:val="24"/>
        </w:rPr>
        <w:t>Response Berhasil – Pengembalian Penuh (200 OK):</w:t>
      </w:r>
    </w:p>
    <w:p w14:paraId="6BC76112" w14:textId="77777777" w:rsidR="00412D4E" w:rsidRDefault="00000000">
      <w:pPr>
        <w:shd w:val="clear" w:color="auto" w:fill="F2F2F2"/>
        <w:spacing w:after="0"/>
        <w:ind w:left="567"/>
      </w:pPr>
      <w:r>
        <w:rPr>
          <w:rFonts w:ascii="Courier New" w:hAnsi="Courier New"/>
          <w:sz w:val="20"/>
        </w:rPr>
        <w:t>{</w:t>
      </w:r>
    </w:p>
    <w:p w14:paraId="5AE3E194" w14:textId="77777777" w:rsidR="00412D4E" w:rsidRDefault="00000000">
      <w:pPr>
        <w:shd w:val="clear" w:color="auto" w:fill="F2F2F2"/>
        <w:spacing w:after="0"/>
        <w:ind w:left="567"/>
      </w:pPr>
      <w:r>
        <w:rPr>
          <w:rFonts w:ascii="Courier New" w:hAnsi="Courier New"/>
          <w:sz w:val="20"/>
        </w:rPr>
        <w:t xml:space="preserve">  "message": "Pengembalian buku berhasil diproses.",</w:t>
      </w:r>
    </w:p>
    <w:p w14:paraId="7351D649" w14:textId="77777777" w:rsidR="00412D4E" w:rsidRDefault="00000000">
      <w:pPr>
        <w:shd w:val="clear" w:color="auto" w:fill="F2F2F2"/>
        <w:spacing w:after="0"/>
        <w:ind w:left="567"/>
      </w:pPr>
      <w:r>
        <w:rPr>
          <w:rFonts w:ascii="Courier New" w:hAnsi="Courier New"/>
          <w:sz w:val="20"/>
        </w:rPr>
        <w:t xml:space="preserve">  "data": [</w:t>
      </w:r>
    </w:p>
    <w:p w14:paraId="2596A176" w14:textId="77777777" w:rsidR="00412D4E" w:rsidRDefault="00000000">
      <w:pPr>
        <w:shd w:val="clear" w:color="auto" w:fill="F2F2F2"/>
        <w:spacing w:after="0"/>
        <w:ind w:left="567"/>
      </w:pPr>
      <w:r>
        <w:rPr>
          <w:rFonts w:ascii="Courier New" w:hAnsi="Courier New"/>
          <w:sz w:val="20"/>
        </w:rPr>
        <w:t xml:space="preserve">    {</w:t>
      </w:r>
    </w:p>
    <w:p w14:paraId="1EBCF7EC" w14:textId="77777777" w:rsidR="00412D4E" w:rsidRDefault="00000000">
      <w:pPr>
        <w:shd w:val="clear" w:color="auto" w:fill="F2F2F2"/>
        <w:spacing w:after="0"/>
        <w:ind w:left="567"/>
      </w:pPr>
      <w:r>
        <w:rPr>
          <w:rFonts w:ascii="Courier New" w:hAnsi="Courier New"/>
          <w:sz w:val="20"/>
        </w:rPr>
        <w:t xml:space="preserve">      "nama_mahasiswa": "Budi Santoso",</w:t>
      </w:r>
    </w:p>
    <w:p w14:paraId="527FDA39" w14:textId="77777777" w:rsidR="00412D4E" w:rsidRDefault="00000000">
      <w:pPr>
        <w:shd w:val="clear" w:color="auto" w:fill="F2F2F2"/>
        <w:spacing w:after="0"/>
        <w:ind w:left="567"/>
      </w:pPr>
      <w:r>
        <w:rPr>
          <w:rFonts w:ascii="Courier New" w:hAnsi="Courier New"/>
          <w:sz w:val="20"/>
        </w:rPr>
        <w:t xml:space="preserve">      "judul_buku": "Pemrograman Web dengan Node.js",</w:t>
      </w:r>
    </w:p>
    <w:p w14:paraId="0DE38D1C" w14:textId="77777777" w:rsidR="00412D4E" w:rsidRDefault="00000000">
      <w:pPr>
        <w:shd w:val="clear" w:color="auto" w:fill="F2F2F2"/>
        <w:spacing w:after="0"/>
        <w:ind w:left="567"/>
      </w:pPr>
      <w:r>
        <w:rPr>
          <w:rFonts w:ascii="Courier New" w:hAnsi="Courier New"/>
          <w:sz w:val="20"/>
        </w:rPr>
        <w:t xml:space="preserve">      "jumlah_dikembalikan": 2,</w:t>
      </w:r>
    </w:p>
    <w:p w14:paraId="6DA91AD3" w14:textId="77777777" w:rsidR="00412D4E" w:rsidRDefault="00000000">
      <w:pPr>
        <w:shd w:val="clear" w:color="auto" w:fill="F2F2F2"/>
        <w:spacing w:after="0"/>
        <w:ind w:left="567"/>
      </w:pPr>
      <w:r>
        <w:rPr>
          <w:rFonts w:ascii="Courier New" w:hAnsi="Courier New"/>
          <w:sz w:val="20"/>
        </w:rPr>
        <w:t xml:space="preserve">      "sisa_pinjam": 0,</w:t>
      </w:r>
    </w:p>
    <w:p w14:paraId="0B76FE93" w14:textId="77777777" w:rsidR="00412D4E" w:rsidRDefault="00000000">
      <w:pPr>
        <w:shd w:val="clear" w:color="auto" w:fill="F2F2F2"/>
        <w:spacing w:after="0"/>
        <w:ind w:left="567"/>
      </w:pPr>
      <w:r>
        <w:rPr>
          <w:rFonts w:ascii="Courier New" w:hAnsi="Courier New"/>
          <w:sz w:val="20"/>
        </w:rPr>
        <w:t xml:space="preserve">      "status": "Lunas"</w:t>
      </w:r>
    </w:p>
    <w:p w14:paraId="6F1112DC" w14:textId="77777777" w:rsidR="00412D4E" w:rsidRDefault="00000000">
      <w:pPr>
        <w:shd w:val="clear" w:color="auto" w:fill="F2F2F2"/>
        <w:spacing w:after="0"/>
        <w:ind w:left="567"/>
      </w:pPr>
      <w:r>
        <w:rPr>
          <w:rFonts w:ascii="Courier New" w:hAnsi="Courier New"/>
          <w:sz w:val="20"/>
        </w:rPr>
        <w:t xml:space="preserve">    }</w:t>
      </w:r>
    </w:p>
    <w:p w14:paraId="7D0D6A5E" w14:textId="77777777" w:rsidR="00412D4E" w:rsidRDefault="00000000">
      <w:pPr>
        <w:shd w:val="clear" w:color="auto" w:fill="F2F2F2"/>
        <w:spacing w:after="0"/>
        <w:ind w:left="567"/>
      </w:pPr>
      <w:r>
        <w:rPr>
          <w:rFonts w:ascii="Courier New" w:hAnsi="Courier New"/>
          <w:sz w:val="20"/>
        </w:rPr>
        <w:t xml:space="preserve">  ]</w:t>
      </w:r>
    </w:p>
    <w:p w14:paraId="06B6A072" w14:textId="77777777" w:rsidR="00412D4E" w:rsidRDefault="00000000">
      <w:pPr>
        <w:shd w:val="clear" w:color="auto" w:fill="F2F2F2"/>
        <w:spacing w:after="0"/>
        <w:ind w:left="567"/>
      </w:pPr>
      <w:r>
        <w:rPr>
          <w:rFonts w:ascii="Courier New" w:hAnsi="Courier New"/>
          <w:sz w:val="20"/>
        </w:rPr>
        <w:t>}</w:t>
      </w:r>
    </w:p>
    <w:p w14:paraId="2735F87A" w14:textId="77777777" w:rsidR="00412D4E" w:rsidRDefault="00412D4E"/>
    <w:p w14:paraId="5C8A2999" w14:textId="77777777" w:rsidR="00412D4E" w:rsidRDefault="00000000">
      <w:pPr>
        <w:spacing w:after="120" w:line="360" w:lineRule="exact"/>
        <w:jc w:val="both"/>
      </w:pPr>
      <w:r>
        <w:rPr>
          <w:rFonts w:ascii="Times New Roman" w:hAnsi="Times New Roman"/>
          <w:b/>
          <w:sz w:val="24"/>
        </w:rPr>
        <w:t>Response Berhasil – Pengembalian Sebagian (200 OK):</w:t>
      </w:r>
    </w:p>
    <w:p w14:paraId="3B6AC526" w14:textId="77777777" w:rsidR="00412D4E" w:rsidRDefault="00000000">
      <w:pPr>
        <w:shd w:val="clear" w:color="auto" w:fill="F2F2F2"/>
        <w:spacing w:after="0"/>
        <w:ind w:left="567"/>
      </w:pPr>
      <w:r>
        <w:rPr>
          <w:rFonts w:ascii="Courier New" w:hAnsi="Courier New"/>
          <w:sz w:val="20"/>
        </w:rPr>
        <w:t>{</w:t>
      </w:r>
    </w:p>
    <w:p w14:paraId="0A1A123B" w14:textId="77777777" w:rsidR="00412D4E" w:rsidRDefault="00000000">
      <w:pPr>
        <w:shd w:val="clear" w:color="auto" w:fill="F2F2F2"/>
        <w:spacing w:after="0"/>
        <w:ind w:left="567"/>
      </w:pPr>
      <w:r>
        <w:rPr>
          <w:rFonts w:ascii="Courier New" w:hAnsi="Courier New"/>
          <w:sz w:val="20"/>
        </w:rPr>
        <w:t xml:space="preserve">  "message": "Pengembalian buku berhasil diproses.",</w:t>
      </w:r>
    </w:p>
    <w:p w14:paraId="253A2997" w14:textId="77777777" w:rsidR="00412D4E" w:rsidRDefault="00000000">
      <w:pPr>
        <w:shd w:val="clear" w:color="auto" w:fill="F2F2F2"/>
        <w:spacing w:after="0"/>
        <w:ind w:left="567"/>
      </w:pPr>
      <w:r>
        <w:rPr>
          <w:rFonts w:ascii="Courier New" w:hAnsi="Courier New"/>
          <w:sz w:val="20"/>
        </w:rPr>
        <w:t xml:space="preserve">  "data": [</w:t>
      </w:r>
    </w:p>
    <w:p w14:paraId="435A5C9F" w14:textId="77777777" w:rsidR="00412D4E" w:rsidRDefault="00000000">
      <w:pPr>
        <w:shd w:val="clear" w:color="auto" w:fill="F2F2F2"/>
        <w:spacing w:after="0"/>
        <w:ind w:left="567"/>
      </w:pPr>
      <w:r>
        <w:rPr>
          <w:rFonts w:ascii="Courier New" w:hAnsi="Courier New"/>
          <w:sz w:val="20"/>
        </w:rPr>
        <w:t xml:space="preserve">    {</w:t>
      </w:r>
    </w:p>
    <w:p w14:paraId="7CA026A3" w14:textId="77777777" w:rsidR="00412D4E" w:rsidRDefault="00000000">
      <w:pPr>
        <w:shd w:val="clear" w:color="auto" w:fill="F2F2F2"/>
        <w:spacing w:after="0"/>
        <w:ind w:left="567"/>
      </w:pPr>
      <w:r>
        <w:rPr>
          <w:rFonts w:ascii="Courier New" w:hAnsi="Courier New"/>
          <w:sz w:val="20"/>
        </w:rPr>
        <w:t xml:space="preserve">      "nama_mahasiswa": "Budi Santoso",</w:t>
      </w:r>
    </w:p>
    <w:p w14:paraId="26F7241E" w14:textId="77777777" w:rsidR="00412D4E" w:rsidRDefault="00000000">
      <w:pPr>
        <w:shd w:val="clear" w:color="auto" w:fill="F2F2F2"/>
        <w:spacing w:after="0"/>
        <w:ind w:left="567"/>
      </w:pPr>
      <w:r>
        <w:rPr>
          <w:rFonts w:ascii="Courier New" w:hAnsi="Courier New"/>
          <w:sz w:val="20"/>
        </w:rPr>
        <w:t xml:space="preserve">      "judul_buku": "Pemrograman Web dengan Node.js",</w:t>
      </w:r>
    </w:p>
    <w:p w14:paraId="723151C3" w14:textId="77777777" w:rsidR="00412D4E" w:rsidRDefault="00000000">
      <w:pPr>
        <w:shd w:val="clear" w:color="auto" w:fill="F2F2F2"/>
        <w:spacing w:after="0"/>
        <w:ind w:left="567"/>
      </w:pPr>
      <w:r>
        <w:rPr>
          <w:rFonts w:ascii="Courier New" w:hAnsi="Courier New"/>
          <w:sz w:val="20"/>
        </w:rPr>
        <w:t xml:space="preserve">      "jumlah_dikembalikan": 1,</w:t>
      </w:r>
    </w:p>
    <w:p w14:paraId="691A8EE3" w14:textId="77777777" w:rsidR="00412D4E" w:rsidRDefault="00000000">
      <w:pPr>
        <w:shd w:val="clear" w:color="auto" w:fill="F2F2F2"/>
        <w:spacing w:after="0"/>
        <w:ind w:left="567"/>
      </w:pPr>
      <w:r>
        <w:rPr>
          <w:rFonts w:ascii="Courier New" w:hAnsi="Courier New"/>
          <w:sz w:val="20"/>
        </w:rPr>
        <w:t xml:space="preserve">      "sisa_pinjam": 1,</w:t>
      </w:r>
    </w:p>
    <w:p w14:paraId="3AE88DC8" w14:textId="77777777" w:rsidR="00412D4E" w:rsidRDefault="00000000">
      <w:pPr>
        <w:shd w:val="clear" w:color="auto" w:fill="F2F2F2"/>
        <w:spacing w:after="0"/>
        <w:ind w:left="567"/>
      </w:pPr>
      <w:r>
        <w:rPr>
          <w:rFonts w:ascii="Courier New" w:hAnsi="Courier New"/>
          <w:sz w:val="20"/>
        </w:rPr>
        <w:t xml:space="preserve">      "status": "Masih ada sisa pinjaman"</w:t>
      </w:r>
    </w:p>
    <w:p w14:paraId="0693FA0A" w14:textId="77777777" w:rsidR="00412D4E" w:rsidRDefault="00000000">
      <w:pPr>
        <w:shd w:val="clear" w:color="auto" w:fill="F2F2F2"/>
        <w:spacing w:after="0"/>
        <w:ind w:left="567"/>
      </w:pPr>
      <w:r>
        <w:rPr>
          <w:rFonts w:ascii="Courier New" w:hAnsi="Courier New"/>
          <w:sz w:val="20"/>
        </w:rPr>
        <w:t xml:space="preserve">    }</w:t>
      </w:r>
    </w:p>
    <w:p w14:paraId="75EC16F0" w14:textId="77777777" w:rsidR="00412D4E" w:rsidRDefault="00000000">
      <w:pPr>
        <w:shd w:val="clear" w:color="auto" w:fill="F2F2F2"/>
        <w:spacing w:after="0"/>
        <w:ind w:left="567"/>
      </w:pPr>
      <w:r>
        <w:rPr>
          <w:rFonts w:ascii="Courier New" w:hAnsi="Courier New"/>
          <w:sz w:val="20"/>
        </w:rPr>
        <w:t xml:space="preserve">  ]</w:t>
      </w:r>
    </w:p>
    <w:p w14:paraId="7D38F610" w14:textId="77777777" w:rsidR="00412D4E" w:rsidRDefault="00000000">
      <w:pPr>
        <w:shd w:val="clear" w:color="auto" w:fill="F2F2F2"/>
        <w:spacing w:after="0"/>
        <w:ind w:left="567"/>
      </w:pPr>
      <w:r>
        <w:rPr>
          <w:rFonts w:ascii="Courier New" w:hAnsi="Courier New"/>
          <w:sz w:val="20"/>
        </w:rPr>
        <w:t>}</w:t>
      </w:r>
    </w:p>
    <w:p w14:paraId="0D44ADD7" w14:textId="77777777" w:rsidR="00412D4E" w:rsidRDefault="00412D4E"/>
    <w:p w14:paraId="1ECDC57C" w14:textId="77777777" w:rsidR="00412D4E" w:rsidRDefault="00000000">
      <w:pPr>
        <w:spacing w:after="120" w:line="360" w:lineRule="exact"/>
        <w:jc w:val="center"/>
      </w:pPr>
      <w:r>
        <w:rPr>
          <w:rFonts w:ascii="Times New Roman" w:hAnsi="Times New Roman"/>
          <w:i/>
          <w:sz w:val="24"/>
        </w:rPr>
        <w:t>[Gambar 9.1 – Pengujian Pengembalian Buku (POST /api/pinjam/kembali)]</w:t>
      </w:r>
    </w:p>
    <w:p w14:paraId="571DD83F" w14:textId="77777777" w:rsidR="00412D4E" w:rsidRDefault="00000000">
      <w:pPr>
        <w:spacing w:before="240" w:after="120" w:line="360" w:lineRule="exact"/>
      </w:pPr>
      <w:r>
        <w:rPr>
          <w:rFonts w:ascii="Times New Roman" w:hAnsi="Times New Roman"/>
          <w:b/>
          <w:sz w:val="26"/>
        </w:rPr>
        <w:t>9.2 Laporan Semua Pengembalian Buku</w:t>
      </w:r>
    </w:p>
    <w:p w14:paraId="2EFDDD8D" w14:textId="77777777" w:rsidR="00412D4E" w:rsidRDefault="00000000">
      <w:pPr>
        <w:spacing w:after="120" w:line="360" w:lineRule="exact"/>
        <w:jc w:val="both"/>
      </w:pPr>
      <w:r>
        <w:rPr>
          <w:rFonts w:ascii="Times New Roman" w:hAnsi="Times New Roman"/>
          <w:sz w:val="24"/>
        </w:rPr>
        <w:t>Endpoint ini menampilkan laporan lengkap semua transaksi pengembalian buku yang pernah terjadi, beserta informasi keterlambatan pengembalian (jika ada).</w:t>
      </w:r>
    </w:p>
    <w:tbl>
      <w:tblPr>
        <w:tblStyle w:val="TableGrid"/>
        <w:tblW w:w="0" w:type="auto"/>
        <w:jc w:val="center"/>
        <w:tblLook w:val="04A0" w:firstRow="1" w:lastRow="0" w:firstColumn="1" w:lastColumn="0" w:noHBand="0" w:noVBand="1"/>
      </w:tblPr>
      <w:tblGrid>
        <w:gridCol w:w="2268"/>
        <w:gridCol w:w="5669"/>
      </w:tblGrid>
      <w:tr w:rsidR="00412D4E" w14:paraId="554981D3" w14:textId="77777777">
        <w:trPr>
          <w:jc w:val="center"/>
        </w:trPr>
        <w:tc>
          <w:tcPr>
            <w:tcW w:w="2268" w:type="dxa"/>
            <w:shd w:val="clear" w:color="auto" w:fill="2F5496"/>
          </w:tcPr>
          <w:p w14:paraId="5C293CF1" w14:textId="77777777" w:rsidR="00412D4E" w:rsidRDefault="00000000">
            <w:pPr>
              <w:jc w:val="center"/>
            </w:pPr>
            <w:r>
              <w:rPr>
                <w:rFonts w:ascii="Times New Roman" w:hAnsi="Times New Roman"/>
                <w:b/>
                <w:color w:val="FFFFFF"/>
              </w:rPr>
              <w:t>Detail</w:t>
            </w:r>
          </w:p>
        </w:tc>
        <w:tc>
          <w:tcPr>
            <w:tcW w:w="5669" w:type="dxa"/>
            <w:shd w:val="clear" w:color="auto" w:fill="2F5496"/>
          </w:tcPr>
          <w:p w14:paraId="3513D7C5" w14:textId="77777777" w:rsidR="00412D4E" w:rsidRDefault="00000000">
            <w:pPr>
              <w:jc w:val="center"/>
            </w:pPr>
            <w:r>
              <w:rPr>
                <w:rFonts w:ascii="Times New Roman" w:hAnsi="Times New Roman"/>
                <w:b/>
                <w:color w:val="FFFFFF"/>
              </w:rPr>
              <w:t>Nilai</w:t>
            </w:r>
          </w:p>
        </w:tc>
      </w:tr>
      <w:tr w:rsidR="00412D4E" w14:paraId="7278E3B4" w14:textId="77777777">
        <w:trPr>
          <w:jc w:val="center"/>
        </w:trPr>
        <w:tc>
          <w:tcPr>
            <w:tcW w:w="2268" w:type="dxa"/>
          </w:tcPr>
          <w:p w14:paraId="00064CA7" w14:textId="77777777" w:rsidR="00412D4E" w:rsidRDefault="00000000">
            <w:r>
              <w:rPr>
                <w:rFonts w:ascii="Times New Roman" w:hAnsi="Times New Roman"/>
              </w:rPr>
              <w:t>Method</w:t>
            </w:r>
          </w:p>
        </w:tc>
        <w:tc>
          <w:tcPr>
            <w:tcW w:w="5669" w:type="dxa"/>
          </w:tcPr>
          <w:p w14:paraId="0CB763B6" w14:textId="77777777" w:rsidR="00412D4E" w:rsidRDefault="00000000">
            <w:r>
              <w:rPr>
                <w:rFonts w:ascii="Times New Roman" w:hAnsi="Times New Roman"/>
              </w:rPr>
              <w:t>GET</w:t>
            </w:r>
          </w:p>
        </w:tc>
      </w:tr>
      <w:tr w:rsidR="00412D4E" w14:paraId="4625D62B" w14:textId="77777777">
        <w:trPr>
          <w:jc w:val="center"/>
        </w:trPr>
        <w:tc>
          <w:tcPr>
            <w:tcW w:w="2268" w:type="dxa"/>
          </w:tcPr>
          <w:p w14:paraId="22C46CCB" w14:textId="77777777" w:rsidR="00412D4E" w:rsidRDefault="00000000">
            <w:r>
              <w:rPr>
                <w:rFonts w:ascii="Times New Roman" w:hAnsi="Times New Roman"/>
              </w:rPr>
              <w:t>URL</w:t>
            </w:r>
          </w:p>
        </w:tc>
        <w:tc>
          <w:tcPr>
            <w:tcW w:w="5669" w:type="dxa"/>
          </w:tcPr>
          <w:p w14:paraId="648E6782" w14:textId="77777777" w:rsidR="00412D4E" w:rsidRDefault="00000000">
            <w:r>
              <w:rPr>
                <w:rFonts w:ascii="Times New Roman" w:hAnsi="Times New Roman"/>
              </w:rPr>
              <w:t>http://localhost:5000/api/pinjam/laporan-pengembalian</w:t>
            </w:r>
          </w:p>
        </w:tc>
      </w:tr>
      <w:tr w:rsidR="00412D4E" w14:paraId="19EAAFC0" w14:textId="77777777">
        <w:trPr>
          <w:jc w:val="center"/>
        </w:trPr>
        <w:tc>
          <w:tcPr>
            <w:tcW w:w="2268" w:type="dxa"/>
          </w:tcPr>
          <w:p w14:paraId="349617B3" w14:textId="77777777" w:rsidR="00412D4E" w:rsidRDefault="00000000">
            <w:r>
              <w:rPr>
                <w:rFonts w:ascii="Times New Roman" w:hAnsi="Times New Roman"/>
              </w:rPr>
              <w:t>Header</w:t>
            </w:r>
          </w:p>
        </w:tc>
        <w:tc>
          <w:tcPr>
            <w:tcW w:w="5669" w:type="dxa"/>
          </w:tcPr>
          <w:p w14:paraId="7D17ECF7" w14:textId="77777777" w:rsidR="00412D4E" w:rsidRDefault="00000000">
            <w:r>
              <w:rPr>
                <w:rFonts w:ascii="Times New Roman" w:hAnsi="Times New Roman"/>
              </w:rPr>
              <w:t>Authorization: [token]</w:t>
            </w:r>
          </w:p>
        </w:tc>
      </w:tr>
    </w:tbl>
    <w:p w14:paraId="5B652181" w14:textId="77777777" w:rsidR="00412D4E" w:rsidRDefault="00412D4E"/>
    <w:p w14:paraId="51C33A03" w14:textId="77777777" w:rsidR="00412D4E" w:rsidRDefault="00000000">
      <w:pPr>
        <w:spacing w:after="120" w:line="360" w:lineRule="exact"/>
        <w:jc w:val="both"/>
      </w:pPr>
      <w:r>
        <w:rPr>
          <w:rFonts w:ascii="Times New Roman" w:hAnsi="Times New Roman"/>
          <w:b/>
          <w:sz w:val="24"/>
        </w:rPr>
        <w:t>Response Berhasil (200 OK):</w:t>
      </w:r>
    </w:p>
    <w:p w14:paraId="4995715C" w14:textId="77777777" w:rsidR="00412D4E" w:rsidRDefault="00000000">
      <w:pPr>
        <w:shd w:val="clear" w:color="auto" w:fill="F2F2F2"/>
        <w:spacing w:after="0"/>
        <w:ind w:left="567"/>
      </w:pPr>
      <w:r>
        <w:rPr>
          <w:rFonts w:ascii="Courier New" w:hAnsi="Courier New"/>
          <w:sz w:val="20"/>
        </w:rPr>
        <w:t>[</w:t>
      </w:r>
    </w:p>
    <w:p w14:paraId="052AC253" w14:textId="77777777" w:rsidR="00412D4E" w:rsidRDefault="00000000">
      <w:pPr>
        <w:shd w:val="clear" w:color="auto" w:fill="F2F2F2"/>
        <w:spacing w:after="0"/>
        <w:ind w:left="567"/>
      </w:pPr>
      <w:r>
        <w:rPr>
          <w:rFonts w:ascii="Courier New" w:hAnsi="Courier New"/>
          <w:sz w:val="20"/>
        </w:rPr>
        <w:t xml:space="preserve">  {</w:t>
      </w:r>
    </w:p>
    <w:p w14:paraId="546D8CD8" w14:textId="77777777" w:rsidR="00412D4E" w:rsidRDefault="00000000">
      <w:pPr>
        <w:shd w:val="clear" w:color="auto" w:fill="F2F2F2"/>
        <w:spacing w:after="0"/>
        <w:ind w:left="567"/>
      </w:pPr>
      <w:r>
        <w:rPr>
          <w:rFonts w:ascii="Courier New" w:hAnsi="Courier New"/>
          <w:sz w:val="20"/>
        </w:rPr>
        <w:t xml:space="preserve">    "nama_mahasiswa": "Budi Santoso",</w:t>
      </w:r>
    </w:p>
    <w:p w14:paraId="09C11822" w14:textId="77777777" w:rsidR="00412D4E" w:rsidRDefault="00000000">
      <w:pPr>
        <w:shd w:val="clear" w:color="auto" w:fill="F2F2F2"/>
        <w:spacing w:after="0"/>
        <w:ind w:left="567"/>
      </w:pPr>
      <w:r>
        <w:rPr>
          <w:rFonts w:ascii="Courier New" w:hAnsi="Courier New"/>
          <w:sz w:val="20"/>
        </w:rPr>
        <w:t xml:space="preserve">    "nama_buku": "Pemrograman Web dengan Node.js",</w:t>
      </w:r>
    </w:p>
    <w:p w14:paraId="4FC785C6" w14:textId="77777777" w:rsidR="00412D4E" w:rsidRDefault="00000000">
      <w:pPr>
        <w:shd w:val="clear" w:color="auto" w:fill="F2F2F2"/>
        <w:spacing w:after="0"/>
        <w:ind w:left="567"/>
      </w:pPr>
      <w:r>
        <w:rPr>
          <w:rFonts w:ascii="Courier New" w:hAnsi="Courier New"/>
          <w:sz w:val="20"/>
        </w:rPr>
        <w:t xml:space="preserve">    "jumlah_pinjam": 2,</w:t>
      </w:r>
    </w:p>
    <w:p w14:paraId="3463EA53" w14:textId="77777777" w:rsidR="00412D4E" w:rsidRDefault="00000000">
      <w:pPr>
        <w:shd w:val="clear" w:color="auto" w:fill="F2F2F2"/>
        <w:spacing w:after="0"/>
        <w:ind w:left="567"/>
      </w:pPr>
      <w:r>
        <w:rPr>
          <w:rFonts w:ascii="Courier New" w:hAnsi="Courier New"/>
          <w:sz w:val="20"/>
        </w:rPr>
        <w:t xml:space="preserve">    "status": "Sudah dikembalikan semua",</w:t>
      </w:r>
    </w:p>
    <w:p w14:paraId="7821537B" w14:textId="77777777" w:rsidR="00412D4E" w:rsidRDefault="00000000">
      <w:pPr>
        <w:shd w:val="clear" w:color="auto" w:fill="F2F2F2"/>
        <w:spacing w:after="0"/>
        <w:ind w:left="567"/>
      </w:pPr>
      <w:r>
        <w:rPr>
          <w:rFonts w:ascii="Courier New" w:hAnsi="Courier New"/>
          <w:sz w:val="20"/>
        </w:rPr>
        <w:t xml:space="preserve">    "tanggal_pengembalian": "2024-01-28T10:30:00.000Z",</w:t>
      </w:r>
    </w:p>
    <w:p w14:paraId="318C9404" w14:textId="77777777" w:rsidR="00412D4E" w:rsidRDefault="00000000">
      <w:pPr>
        <w:shd w:val="clear" w:color="auto" w:fill="F2F2F2"/>
        <w:spacing w:after="0"/>
        <w:ind w:left="567"/>
      </w:pPr>
      <w:r>
        <w:rPr>
          <w:rFonts w:ascii="Courier New" w:hAnsi="Courier New"/>
          <w:sz w:val="20"/>
        </w:rPr>
        <w:t xml:space="preserve">    "jumlah_hari_terlambat": 0</w:t>
      </w:r>
    </w:p>
    <w:p w14:paraId="79171A84" w14:textId="77777777" w:rsidR="00412D4E" w:rsidRDefault="00000000">
      <w:pPr>
        <w:shd w:val="clear" w:color="auto" w:fill="F2F2F2"/>
        <w:spacing w:after="0"/>
        <w:ind w:left="567"/>
      </w:pPr>
      <w:r>
        <w:rPr>
          <w:rFonts w:ascii="Courier New" w:hAnsi="Courier New"/>
          <w:sz w:val="20"/>
        </w:rPr>
        <w:t xml:space="preserve">  }</w:t>
      </w:r>
    </w:p>
    <w:p w14:paraId="06613B95" w14:textId="77777777" w:rsidR="00412D4E" w:rsidRDefault="00000000">
      <w:pPr>
        <w:shd w:val="clear" w:color="auto" w:fill="F2F2F2"/>
        <w:spacing w:after="0"/>
        <w:ind w:left="567"/>
      </w:pPr>
      <w:r>
        <w:rPr>
          <w:rFonts w:ascii="Courier New" w:hAnsi="Courier New"/>
          <w:sz w:val="20"/>
        </w:rPr>
        <w:t>]</w:t>
      </w:r>
    </w:p>
    <w:p w14:paraId="5B377FE5" w14:textId="77777777" w:rsidR="00412D4E" w:rsidRDefault="00412D4E"/>
    <w:p w14:paraId="7B3259F1" w14:textId="77777777" w:rsidR="00412D4E" w:rsidRDefault="00000000">
      <w:pPr>
        <w:spacing w:after="120" w:line="360" w:lineRule="exact"/>
        <w:jc w:val="center"/>
      </w:pPr>
      <w:r>
        <w:rPr>
          <w:rFonts w:ascii="Times New Roman" w:hAnsi="Times New Roman"/>
          <w:i/>
          <w:sz w:val="24"/>
        </w:rPr>
        <w:t>[Gambar 9.2 – Pengujian Laporan Semua Pengembalian (GET /api/pinjam/laporan-pengembalian)]</w:t>
      </w:r>
    </w:p>
    <w:p w14:paraId="55B16604" w14:textId="77777777" w:rsidR="00412D4E" w:rsidRDefault="00000000">
      <w:pPr>
        <w:spacing w:before="240" w:after="120" w:line="360" w:lineRule="exact"/>
      </w:pPr>
      <w:r>
        <w:rPr>
          <w:rFonts w:ascii="Times New Roman" w:hAnsi="Times New Roman"/>
          <w:b/>
          <w:sz w:val="26"/>
        </w:rPr>
        <w:t>9.3 Laporan Pengembalian Buku per NIM</w:t>
      </w:r>
    </w:p>
    <w:p w14:paraId="11A37DD9" w14:textId="77777777" w:rsidR="00412D4E" w:rsidRDefault="00000000">
      <w:pPr>
        <w:spacing w:after="120" w:line="360" w:lineRule="exact"/>
        <w:jc w:val="both"/>
      </w:pPr>
      <w:r>
        <w:rPr>
          <w:rFonts w:ascii="Times New Roman" w:hAnsi="Times New Roman"/>
          <w:sz w:val="24"/>
        </w:rPr>
        <w:t>Endpoint ini menampilkan laporan pengembalian buku untuk satu mahasiswa tertentu berdasarkan NIM-nya.</w:t>
      </w:r>
    </w:p>
    <w:tbl>
      <w:tblPr>
        <w:tblStyle w:val="TableGrid"/>
        <w:tblW w:w="0" w:type="auto"/>
        <w:jc w:val="center"/>
        <w:tblLook w:val="04A0" w:firstRow="1" w:lastRow="0" w:firstColumn="1" w:lastColumn="0" w:noHBand="0" w:noVBand="1"/>
      </w:tblPr>
      <w:tblGrid>
        <w:gridCol w:w="2268"/>
        <w:gridCol w:w="5669"/>
      </w:tblGrid>
      <w:tr w:rsidR="00412D4E" w14:paraId="687BF0BC" w14:textId="77777777">
        <w:trPr>
          <w:jc w:val="center"/>
        </w:trPr>
        <w:tc>
          <w:tcPr>
            <w:tcW w:w="2268" w:type="dxa"/>
            <w:shd w:val="clear" w:color="auto" w:fill="2F5496"/>
          </w:tcPr>
          <w:p w14:paraId="481FB1DE" w14:textId="77777777" w:rsidR="00412D4E" w:rsidRDefault="00000000">
            <w:pPr>
              <w:jc w:val="center"/>
            </w:pPr>
            <w:r>
              <w:rPr>
                <w:rFonts w:ascii="Times New Roman" w:hAnsi="Times New Roman"/>
                <w:b/>
                <w:color w:val="FFFFFF"/>
              </w:rPr>
              <w:t>Detail</w:t>
            </w:r>
          </w:p>
        </w:tc>
        <w:tc>
          <w:tcPr>
            <w:tcW w:w="5669" w:type="dxa"/>
            <w:shd w:val="clear" w:color="auto" w:fill="2F5496"/>
          </w:tcPr>
          <w:p w14:paraId="02F768CB" w14:textId="77777777" w:rsidR="00412D4E" w:rsidRDefault="00000000">
            <w:pPr>
              <w:jc w:val="center"/>
            </w:pPr>
            <w:r>
              <w:rPr>
                <w:rFonts w:ascii="Times New Roman" w:hAnsi="Times New Roman"/>
                <w:b/>
                <w:color w:val="FFFFFF"/>
              </w:rPr>
              <w:t>Nilai</w:t>
            </w:r>
          </w:p>
        </w:tc>
      </w:tr>
      <w:tr w:rsidR="00412D4E" w14:paraId="138689D7" w14:textId="77777777">
        <w:trPr>
          <w:jc w:val="center"/>
        </w:trPr>
        <w:tc>
          <w:tcPr>
            <w:tcW w:w="2268" w:type="dxa"/>
          </w:tcPr>
          <w:p w14:paraId="75CF56F4" w14:textId="77777777" w:rsidR="00412D4E" w:rsidRDefault="00000000">
            <w:r>
              <w:rPr>
                <w:rFonts w:ascii="Times New Roman" w:hAnsi="Times New Roman"/>
              </w:rPr>
              <w:t>Method</w:t>
            </w:r>
          </w:p>
        </w:tc>
        <w:tc>
          <w:tcPr>
            <w:tcW w:w="5669" w:type="dxa"/>
          </w:tcPr>
          <w:p w14:paraId="2E47CCBF" w14:textId="77777777" w:rsidR="00412D4E" w:rsidRDefault="00000000">
            <w:r>
              <w:rPr>
                <w:rFonts w:ascii="Times New Roman" w:hAnsi="Times New Roman"/>
              </w:rPr>
              <w:t>GET</w:t>
            </w:r>
          </w:p>
        </w:tc>
      </w:tr>
      <w:tr w:rsidR="00412D4E" w14:paraId="1DE1D6EA" w14:textId="77777777">
        <w:trPr>
          <w:jc w:val="center"/>
        </w:trPr>
        <w:tc>
          <w:tcPr>
            <w:tcW w:w="2268" w:type="dxa"/>
          </w:tcPr>
          <w:p w14:paraId="2B62B767" w14:textId="77777777" w:rsidR="00412D4E" w:rsidRDefault="00000000">
            <w:r>
              <w:rPr>
                <w:rFonts w:ascii="Times New Roman" w:hAnsi="Times New Roman"/>
              </w:rPr>
              <w:t>URL</w:t>
            </w:r>
          </w:p>
        </w:tc>
        <w:tc>
          <w:tcPr>
            <w:tcW w:w="5669" w:type="dxa"/>
          </w:tcPr>
          <w:p w14:paraId="0522AA09" w14:textId="77777777" w:rsidR="00412D4E" w:rsidRDefault="00000000">
            <w:r>
              <w:rPr>
                <w:rFonts w:ascii="Times New Roman" w:hAnsi="Times New Roman"/>
              </w:rPr>
              <w:t>http://localhost:5000/api/pinjam/laporan-pengembalian/1  (1 = NIM)</w:t>
            </w:r>
          </w:p>
        </w:tc>
      </w:tr>
      <w:tr w:rsidR="00412D4E" w14:paraId="1806A396" w14:textId="77777777">
        <w:trPr>
          <w:jc w:val="center"/>
        </w:trPr>
        <w:tc>
          <w:tcPr>
            <w:tcW w:w="2268" w:type="dxa"/>
          </w:tcPr>
          <w:p w14:paraId="7BFE98F5" w14:textId="77777777" w:rsidR="00412D4E" w:rsidRDefault="00000000">
            <w:r>
              <w:rPr>
                <w:rFonts w:ascii="Times New Roman" w:hAnsi="Times New Roman"/>
              </w:rPr>
              <w:t>Header</w:t>
            </w:r>
          </w:p>
        </w:tc>
        <w:tc>
          <w:tcPr>
            <w:tcW w:w="5669" w:type="dxa"/>
          </w:tcPr>
          <w:p w14:paraId="713EF9EB" w14:textId="77777777" w:rsidR="00412D4E" w:rsidRDefault="00000000">
            <w:r>
              <w:rPr>
                <w:rFonts w:ascii="Times New Roman" w:hAnsi="Times New Roman"/>
              </w:rPr>
              <w:t>Authorization: [token]</w:t>
            </w:r>
          </w:p>
        </w:tc>
      </w:tr>
    </w:tbl>
    <w:p w14:paraId="51BE64AB" w14:textId="77777777" w:rsidR="00412D4E" w:rsidRDefault="00412D4E"/>
    <w:p w14:paraId="1028D049" w14:textId="77777777" w:rsidR="00412D4E" w:rsidRDefault="00000000">
      <w:pPr>
        <w:spacing w:after="120" w:line="360" w:lineRule="exact"/>
        <w:jc w:val="both"/>
      </w:pPr>
      <w:r>
        <w:rPr>
          <w:rFonts w:ascii="Times New Roman" w:hAnsi="Times New Roman"/>
          <w:b/>
          <w:sz w:val="24"/>
        </w:rPr>
        <w:t>Response Berhasil (200 OK):</w:t>
      </w:r>
    </w:p>
    <w:p w14:paraId="08CB4409" w14:textId="77777777" w:rsidR="00412D4E" w:rsidRDefault="00000000">
      <w:pPr>
        <w:shd w:val="clear" w:color="auto" w:fill="F2F2F2"/>
        <w:spacing w:after="0"/>
        <w:ind w:left="567"/>
      </w:pPr>
      <w:r>
        <w:rPr>
          <w:rFonts w:ascii="Courier New" w:hAnsi="Courier New"/>
          <w:sz w:val="20"/>
        </w:rPr>
        <w:t>[</w:t>
      </w:r>
    </w:p>
    <w:p w14:paraId="78FDB3A1" w14:textId="77777777" w:rsidR="00412D4E" w:rsidRDefault="00000000">
      <w:pPr>
        <w:shd w:val="clear" w:color="auto" w:fill="F2F2F2"/>
        <w:spacing w:after="0"/>
        <w:ind w:left="567"/>
      </w:pPr>
      <w:r>
        <w:rPr>
          <w:rFonts w:ascii="Courier New" w:hAnsi="Courier New"/>
          <w:sz w:val="20"/>
        </w:rPr>
        <w:t xml:space="preserve">  {</w:t>
      </w:r>
    </w:p>
    <w:p w14:paraId="37E127B1" w14:textId="77777777" w:rsidR="00412D4E" w:rsidRDefault="00000000">
      <w:pPr>
        <w:shd w:val="clear" w:color="auto" w:fill="F2F2F2"/>
        <w:spacing w:after="0"/>
        <w:ind w:left="567"/>
      </w:pPr>
      <w:r>
        <w:rPr>
          <w:rFonts w:ascii="Courier New" w:hAnsi="Courier New"/>
          <w:sz w:val="20"/>
        </w:rPr>
        <w:t xml:space="preserve">    "nama_mahasiswa": "Budi Santoso",</w:t>
      </w:r>
    </w:p>
    <w:p w14:paraId="53BC830C" w14:textId="77777777" w:rsidR="00412D4E" w:rsidRDefault="00000000">
      <w:pPr>
        <w:shd w:val="clear" w:color="auto" w:fill="F2F2F2"/>
        <w:spacing w:after="0"/>
        <w:ind w:left="567"/>
      </w:pPr>
      <w:r>
        <w:rPr>
          <w:rFonts w:ascii="Courier New" w:hAnsi="Courier New"/>
          <w:sz w:val="20"/>
        </w:rPr>
        <w:t xml:space="preserve">    "nama_buku": "Pemrograman Web dengan Node.js",</w:t>
      </w:r>
    </w:p>
    <w:p w14:paraId="01FC43B9" w14:textId="77777777" w:rsidR="00412D4E" w:rsidRDefault="00000000">
      <w:pPr>
        <w:shd w:val="clear" w:color="auto" w:fill="F2F2F2"/>
        <w:spacing w:after="0"/>
        <w:ind w:left="567"/>
      </w:pPr>
      <w:r>
        <w:rPr>
          <w:rFonts w:ascii="Courier New" w:hAnsi="Courier New"/>
          <w:sz w:val="20"/>
        </w:rPr>
        <w:t xml:space="preserve">    "jumlah_pinjam": 2,</w:t>
      </w:r>
    </w:p>
    <w:p w14:paraId="45BEB3F3" w14:textId="77777777" w:rsidR="00412D4E" w:rsidRDefault="00000000">
      <w:pPr>
        <w:shd w:val="clear" w:color="auto" w:fill="F2F2F2"/>
        <w:spacing w:after="0"/>
        <w:ind w:left="567"/>
      </w:pPr>
      <w:r>
        <w:rPr>
          <w:rFonts w:ascii="Courier New" w:hAnsi="Courier New"/>
          <w:sz w:val="20"/>
        </w:rPr>
        <w:t xml:space="preserve">    "status": "Sudah dikembalikan semua",</w:t>
      </w:r>
    </w:p>
    <w:p w14:paraId="400A3D68" w14:textId="77777777" w:rsidR="00412D4E" w:rsidRDefault="00000000">
      <w:pPr>
        <w:shd w:val="clear" w:color="auto" w:fill="F2F2F2"/>
        <w:spacing w:after="0"/>
        <w:ind w:left="567"/>
      </w:pPr>
      <w:r>
        <w:rPr>
          <w:rFonts w:ascii="Courier New" w:hAnsi="Courier New"/>
          <w:sz w:val="20"/>
        </w:rPr>
        <w:t xml:space="preserve">    "tanggal_pengembalian": "2024-01-28T10:30:00.000Z",</w:t>
      </w:r>
    </w:p>
    <w:p w14:paraId="63E29E3D" w14:textId="77777777" w:rsidR="00412D4E" w:rsidRDefault="00000000">
      <w:pPr>
        <w:shd w:val="clear" w:color="auto" w:fill="F2F2F2"/>
        <w:spacing w:after="0"/>
        <w:ind w:left="567"/>
      </w:pPr>
      <w:r>
        <w:rPr>
          <w:rFonts w:ascii="Courier New" w:hAnsi="Courier New"/>
          <w:sz w:val="20"/>
        </w:rPr>
        <w:t xml:space="preserve">    "jumlah_hari_terlambat": 0</w:t>
      </w:r>
    </w:p>
    <w:p w14:paraId="07DD73BD" w14:textId="77777777" w:rsidR="00412D4E" w:rsidRDefault="00000000">
      <w:pPr>
        <w:shd w:val="clear" w:color="auto" w:fill="F2F2F2"/>
        <w:spacing w:after="0"/>
        <w:ind w:left="567"/>
      </w:pPr>
      <w:r>
        <w:rPr>
          <w:rFonts w:ascii="Courier New" w:hAnsi="Courier New"/>
          <w:sz w:val="20"/>
        </w:rPr>
        <w:t xml:space="preserve">  }</w:t>
      </w:r>
    </w:p>
    <w:p w14:paraId="55ADCA83" w14:textId="77777777" w:rsidR="00412D4E" w:rsidRDefault="00000000">
      <w:pPr>
        <w:shd w:val="clear" w:color="auto" w:fill="F2F2F2"/>
        <w:spacing w:after="0"/>
        <w:ind w:left="567"/>
      </w:pPr>
      <w:r>
        <w:rPr>
          <w:rFonts w:ascii="Courier New" w:hAnsi="Courier New"/>
          <w:sz w:val="20"/>
        </w:rPr>
        <w:t>]</w:t>
      </w:r>
    </w:p>
    <w:p w14:paraId="073EEDEB" w14:textId="77777777" w:rsidR="00412D4E" w:rsidRDefault="00412D4E"/>
    <w:p w14:paraId="1439FA2F" w14:textId="77777777" w:rsidR="00412D4E" w:rsidRDefault="00000000">
      <w:pPr>
        <w:spacing w:after="120" w:line="360" w:lineRule="exact"/>
        <w:jc w:val="both"/>
      </w:pPr>
      <w:r>
        <w:rPr>
          <w:rFonts w:ascii="Times New Roman" w:hAnsi="Times New Roman"/>
          <w:b/>
          <w:sz w:val="24"/>
        </w:rPr>
        <w:t>Response Gagal – Tidak Ada Data (404):</w:t>
      </w:r>
    </w:p>
    <w:p w14:paraId="0F3F9E31" w14:textId="77777777" w:rsidR="00412D4E" w:rsidRDefault="00000000">
      <w:pPr>
        <w:shd w:val="clear" w:color="auto" w:fill="F2F2F2"/>
        <w:spacing w:after="0"/>
        <w:ind w:left="567"/>
      </w:pPr>
      <w:r>
        <w:rPr>
          <w:rFonts w:ascii="Courier New" w:hAnsi="Courier New"/>
          <w:sz w:val="20"/>
        </w:rPr>
        <w:t>{</w:t>
      </w:r>
    </w:p>
    <w:p w14:paraId="16A46B5C" w14:textId="77777777" w:rsidR="00412D4E" w:rsidRDefault="00000000">
      <w:pPr>
        <w:shd w:val="clear" w:color="auto" w:fill="F2F2F2"/>
        <w:spacing w:after="0"/>
        <w:ind w:left="567"/>
      </w:pPr>
      <w:r>
        <w:rPr>
          <w:rFonts w:ascii="Courier New" w:hAnsi="Courier New"/>
          <w:sz w:val="20"/>
        </w:rPr>
        <w:t xml:space="preserve">  "message": "Tidak ada data pengembalian untuk NIM: 1"</w:t>
      </w:r>
    </w:p>
    <w:p w14:paraId="3CB76CAF" w14:textId="77777777" w:rsidR="00412D4E" w:rsidRDefault="00000000">
      <w:pPr>
        <w:shd w:val="clear" w:color="auto" w:fill="F2F2F2"/>
        <w:spacing w:after="0"/>
        <w:ind w:left="567"/>
      </w:pPr>
      <w:r>
        <w:rPr>
          <w:rFonts w:ascii="Courier New" w:hAnsi="Courier New"/>
          <w:sz w:val="20"/>
        </w:rPr>
        <w:t>}</w:t>
      </w:r>
    </w:p>
    <w:p w14:paraId="63D13B41" w14:textId="77777777" w:rsidR="00412D4E" w:rsidRDefault="00412D4E"/>
    <w:p w14:paraId="6CDB29F7" w14:textId="77777777" w:rsidR="00412D4E" w:rsidRDefault="00000000">
      <w:pPr>
        <w:spacing w:after="120" w:line="360" w:lineRule="exact"/>
        <w:jc w:val="center"/>
      </w:pPr>
      <w:r>
        <w:rPr>
          <w:rFonts w:ascii="Times New Roman" w:hAnsi="Times New Roman"/>
          <w:i/>
          <w:sz w:val="24"/>
        </w:rPr>
        <w:t>[Gambar 9.3 – Pengujian Laporan Pengembalian per NIM (GET /api/pinjam/laporan-pengembalian/:nim)]</w:t>
      </w:r>
    </w:p>
    <w:p w14:paraId="2EE5E483" w14:textId="77777777" w:rsidR="00412D4E" w:rsidRDefault="00000000">
      <w:r>
        <w:br w:type="page"/>
      </w:r>
    </w:p>
    <w:p w14:paraId="447C5220" w14:textId="77777777" w:rsidR="00412D4E" w:rsidRDefault="00000000">
      <w:pPr>
        <w:spacing w:before="360" w:after="120" w:line="360" w:lineRule="exact"/>
      </w:pPr>
      <w:r>
        <w:rPr>
          <w:rFonts w:ascii="Times New Roman" w:hAnsi="Times New Roman"/>
          <w:b/>
          <w:sz w:val="28"/>
        </w:rPr>
        <w:t>BAB X</w:t>
      </w:r>
    </w:p>
    <w:p w14:paraId="70677BF9" w14:textId="77777777" w:rsidR="00412D4E" w:rsidRDefault="00000000">
      <w:pPr>
        <w:spacing w:before="360" w:after="120" w:line="360" w:lineRule="exact"/>
      </w:pPr>
      <w:r>
        <w:rPr>
          <w:rFonts w:ascii="Times New Roman" w:hAnsi="Times New Roman"/>
          <w:b/>
          <w:sz w:val="28"/>
        </w:rPr>
        <w:t>PENUTUP</w:t>
      </w:r>
    </w:p>
    <w:p w14:paraId="4D0C044E" w14:textId="77777777" w:rsidR="00412D4E" w:rsidRDefault="00000000">
      <w:pPr>
        <w:spacing w:before="240" w:after="120" w:line="360" w:lineRule="exact"/>
      </w:pPr>
      <w:r>
        <w:rPr>
          <w:rFonts w:ascii="Times New Roman" w:hAnsi="Times New Roman"/>
          <w:b/>
          <w:sz w:val="26"/>
        </w:rPr>
        <w:t>10.1 Kesimpulan</w:t>
      </w:r>
    </w:p>
    <w:p w14:paraId="610E001F" w14:textId="77777777" w:rsidR="00412D4E" w:rsidRDefault="00000000">
      <w:pPr>
        <w:spacing w:after="120" w:line="360" w:lineRule="exact"/>
        <w:jc w:val="both"/>
      </w:pPr>
      <w:r>
        <w:rPr>
          <w:rFonts w:ascii="Times New Roman" w:hAnsi="Times New Roman"/>
          <w:sz w:val="24"/>
        </w:rPr>
        <w:t>Backend API Sistem Informasi Peminjaman Buku Perpustakaan ini telah berhasil dibangun menggunakan Node.js, Express.js, Sequelize, dan MySQL. Sistem ini menyediakan layanan REST API yang lengkap untuk mengelola seluruh operasional perpustakaan secara digital.</w:t>
      </w:r>
    </w:p>
    <w:p w14:paraId="712792A8" w14:textId="77777777" w:rsidR="00412D4E" w:rsidRDefault="00000000">
      <w:pPr>
        <w:spacing w:after="120" w:line="360" w:lineRule="exact"/>
        <w:jc w:val="both"/>
      </w:pPr>
      <w:r>
        <w:rPr>
          <w:rFonts w:ascii="Times New Roman" w:hAnsi="Times New Roman"/>
          <w:sz w:val="24"/>
        </w:rPr>
        <w:t>Sistem ini memiliki fitur-fitur utama sebagai berikut:</w:t>
      </w:r>
    </w:p>
    <w:p w14:paraId="1632185E" w14:textId="77777777" w:rsidR="00412D4E" w:rsidRDefault="00000000">
      <w:pPr>
        <w:spacing w:after="80" w:line="360" w:lineRule="exact"/>
        <w:jc w:val="both"/>
      </w:pPr>
      <w:r>
        <w:rPr>
          <w:rFonts w:ascii="Times New Roman" w:hAnsi="Times New Roman"/>
          <w:sz w:val="24"/>
        </w:rPr>
        <w:t>1. Autentikasi Aman menggunakan JWT (JSON Web Token) dengan masa berlaku 1 jam, serta enkripsi password menggunakan bcrypt.</w:t>
      </w:r>
    </w:p>
    <w:p w14:paraId="1ADD7FD4" w14:textId="77777777" w:rsidR="00412D4E" w:rsidRDefault="00000000">
      <w:pPr>
        <w:spacing w:after="80" w:line="360" w:lineRule="exact"/>
        <w:jc w:val="both"/>
      </w:pPr>
      <w:r>
        <w:rPr>
          <w:rFonts w:ascii="Times New Roman" w:hAnsi="Times New Roman"/>
          <w:sz w:val="24"/>
        </w:rPr>
        <w:t>2. Manajemen Program Studi dengan operasi CRUD lengkap.</w:t>
      </w:r>
    </w:p>
    <w:p w14:paraId="3E7DABE7" w14:textId="77777777" w:rsidR="00412D4E" w:rsidRDefault="00000000">
      <w:pPr>
        <w:spacing w:after="80" w:line="360" w:lineRule="exact"/>
        <w:jc w:val="both"/>
      </w:pPr>
      <w:r>
        <w:rPr>
          <w:rFonts w:ascii="Times New Roman" w:hAnsi="Times New Roman"/>
          <w:sz w:val="24"/>
        </w:rPr>
        <w:t>3. Manajemen Mahasiswa dengan relasi ke data program studi.</w:t>
      </w:r>
    </w:p>
    <w:p w14:paraId="7638861F" w14:textId="77777777" w:rsidR="00412D4E" w:rsidRDefault="00000000">
      <w:pPr>
        <w:spacing w:after="80" w:line="360" w:lineRule="exact"/>
        <w:jc w:val="both"/>
      </w:pPr>
      <w:r>
        <w:rPr>
          <w:rFonts w:ascii="Times New Roman" w:hAnsi="Times New Roman"/>
          <w:sz w:val="24"/>
        </w:rPr>
        <w:t>4. Manajemen Buku dengan fitur pembaruan stok otomatis.</w:t>
      </w:r>
    </w:p>
    <w:p w14:paraId="717E3EDB" w14:textId="77777777" w:rsidR="00412D4E" w:rsidRDefault="00000000">
      <w:pPr>
        <w:spacing w:after="80" w:line="360" w:lineRule="exact"/>
        <w:jc w:val="both"/>
      </w:pPr>
      <w:r>
        <w:rPr>
          <w:rFonts w:ascii="Times New Roman" w:hAnsi="Times New Roman"/>
          <w:sz w:val="24"/>
        </w:rPr>
        <w:t>5. Manajemen Peminjaman yang mendukung peminjaman lebih dari satu buku dalam satu transaksi, dengan pengurangan stok otomatis.</w:t>
      </w:r>
    </w:p>
    <w:p w14:paraId="133E5178" w14:textId="77777777" w:rsidR="00412D4E" w:rsidRDefault="00000000">
      <w:pPr>
        <w:spacing w:after="80" w:line="360" w:lineRule="exact"/>
        <w:jc w:val="both"/>
      </w:pPr>
      <w:r>
        <w:rPr>
          <w:rFonts w:ascii="Times New Roman" w:hAnsi="Times New Roman"/>
          <w:sz w:val="24"/>
        </w:rPr>
        <w:t>6. Manajemen Pengembalian yang mendukung pengembalian penuh maupun sebagian, dengan penambahan stok otomatis dan perhitungan keterlambatan.</w:t>
      </w:r>
    </w:p>
    <w:p w14:paraId="58C83073" w14:textId="77777777" w:rsidR="00412D4E" w:rsidRDefault="00000000">
      <w:r>
        <w:br w:type="page"/>
      </w:r>
    </w:p>
    <w:p w14:paraId="12F78D0A" w14:textId="77777777" w:rsidR="00412D4E" w:rsidRDefault="00000000">
      <w:pPr>
        <w:spacing w:before="360" w:after="120" w:line="360" w:lineRule="exact"/>
      </w:pPr>
      <w:r>
        <w:rPr>
          <w:rFonts w:ascii="Times New Roman" w:hAnsi="Times New Roman"/>
          <w:b/>
          <w:sz w:val="28"/>
        </w:rPr>
        <w:t>DAFTAR PUSTAKA</w:t>
      </w:r>
    </w:p>
    <w:p w14:paraId="3DEA6344" w14:textId="77777777" w:rsidR="00412D4E" w:rsidRDefault="00000000">
      <w:pPr>
        <w:spacing w:after="80" w:line="360" w:lineRule="exact"/>
        <w:jc w:val="both"/>
      </w:pPr>
      <w:r>
        <w:rPr>
          <w:rFonts w:ascii="Times New Roman" w:hAnsi="Times New Roman"/>
          <w:sz w:val="24"/>
        </w:rPr>
        <w:t>Express.js. (2024). Express – Node.js web application framework. https://expressjs.com</w:t>
      </w:r>
    </w:p>
    <w:p w14:paraId="63EF0F1A" w14:textId="77777777" w:rsidR="00412D4E" w:rsidRDefault="00000000">
      <w:pPr>
        <w:spacing w:after="80" w:line="360" w:lineRule="exact"/>
        <w:jc w:val="both"/>
      </w:pPr>
      <w:r>
        <w:rPr>
          <w:rFonts w:ascii="Times New Roman" w:hAnsi="Times New Roman"/>
          <w:sz w:val="24"/>
        </w:rPr>
        <w:t>Sequelize. (2024). Sequelize – A modern TypeScript and Node.js ORM. https://sequelize.org</w:t>
      </w:r>
    </w:p>
    <w:p w14:paraId="65234BC2" w14:textId="77777777" w:rsidR="00412D4E" w:rsidRDefault="00000000">
      <w:pPr>
        <w:spacing w:after="80" w:line="360" w:lineRule="exact"/>
        <w:jc w:val="both"/>
      </w:pPr>
      <w:r>
        <w:rPr>
          <w:rFonts w:ascii="Times New Roman" w:hAnsi="Times New Roman"/>
          <w:sz w:val="24"/>
        </w:rPr>
        <w:t>JSON Web Token. (2024). Introduction to JSON Web Tokens. https://jwt.io/introduction</w:t>
      </w:r>
    </w:p>
    <w:p w14:paraId="161E4039" w14:textId="77777777" w:rsidR="00412D4E" w:rsidRDefault="00000000">
      <w:pPr>
        <w:spacing w:after="80" w:line="360" w:lineRule="exact"/>
        <w:jc w:val="both"/>
      </w:pPr>
      <w:r>
        <w:rPr>
          <w:rFonts w:ascii="Times New Roman" w:hAnsi="Times New Roman"/>
          <w:sz w:val="24"/>
        </w:rPr>
        <w:t>Node.js. (2024). Node.js Documentation. https://nodejs.org/en/docs</w:t>
      </w:r>
    </w:p>
    <w:p w14:paraId="21929005" w14:textId="77777777" w:rsidR="00412D4E" w:rsidRDefault="00000000">
      <w:pPr>
        <w:spacing w:after="80" w:line="360" w:lineRule="exact"/>
        <w:jc w:val="both"/>
      </w:pPr>
      <w:r>
        <w:rPr>
          <w:rFonts w:ascii="Times New Roman" w:hAnsi="Times New Roman"/>
          <w:sz w:val="24"/>
        </w:rPr>
        <w:t>MySQL. (2024). MySQL 8.0 Reference Manual. https://dev.mysql.com/doc/refman/8.0/en</w:t>
      </w:r>
    </w:p>
    <w:p w14:paraId="0EABC3F8" w14:textId="77777777" w:rsidR="00412D4E" w:rsidRDefault="00000000">
      <w:pPr>
        <w:spacing w:after="80" w:line="360" w:lineRule="exact"/>
        <w:jc w:val="both"/>
      </w:pPr>
      <w:r>
        <w:rPr>
          <w:rFonts w:ascii="Times New Roman" w:hAnsi="Times New Roman"/>
          <w:sz w:val="24"/>
        </w:rPr>
        <w:t>bcrypt.js. (2024). bcryptjs – Optimized bcrypt in JavaScript. https://github.com/dcodeIO/bcrypt.js</w:t>
      </w:r>
    </w:p>
    <w:p w14:paraId="6E89C4C0" w14:textId="77777777" w:rsidR="00412D4E" w:rsidRDefault="00000000">
      <w:pPr>
        <w:spacing w:after="80" w:line="360" w:lineRule="exact"/>
        <w:jc w:val="both"/>
      </w:pPr>
      <w:r>
        <w:rPr>
          <w:rFonts w:ascii="Times New Roman" w:hAnsi="Times New Roman"/>
          <w:sz w:val="24"/>
        </w:rPr>
        <w:t>Postman. (2024). Postman API Platform. https://www.postman.com</w:t>
      </w:r>
    </w:p>
    <w:sectPr w:rsidR="00412D4E"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453765"/>
    <w:multiLevelType w:val="hybridMultilevel"/>
    <w:tmpl w:val="7E40FE2A"/>
    <w:lvl w:ilvl="0" w:tplc="5E6E38AC">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706737">
    <w:abstractNumId w:val="8"/>
  </w:num>
  <w:num w:numId="2" w16cid:durableId="1397975109">
    <w:abstractNumId w:val="6"/>
  </w:num>
  <w:num w:numId="3" w16cid:durableId="862402560">
    <w:abstractNumId w:val="5"/>
  </w:num>
  <w:num w:numId="4" w16cid:durableId="1673214957">
    <w:abstractNumId w:val="4"/>
  </w:num>
  <w:num w:numId="5" w16cid:durableId="463036603">
    <w:abstractNumId w:val="7"/>
  </w:num>
  <w:num w:numId="6" w16cid:durableId="1929582978">
    <w:abstractNumId w:val="3"/>
  </w:num>
  <w:num w:numId="7" w16cid:durableId="1640839777">
    <w:abstractNumId w:val="2"/>
  </w:num>
  <w:num w:numId="8" w16cid:durableId="642318478">
    <w:abstractNumId w:val="1"/>
  </w:num>
  <w:num w:numId="9" w16cid:durableId="165675843">
    <w:abstractNumId w:val="0"/>
  </w:num>
  <w:num w:numId="10" w16cid:durableId="466508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5B"/>
    <w:rsid w:val="0015074B"/>
    <w:rsid w:val="00193C22"/>
    <w:rsid w:val="001B0B61"/>
    <w:rsid w:val="001E3884"/>
    <w:rsid w:val="002360A9"/>
    <w:rsid w:val="0029639D"/>
    <w:rsid w:val="0032665E"/>
    <w:rsid w:val="00326F90"/>
    <w:rsid w:val="00337D0F"/>
    <w:rsid w:val="00412D4E"/>
    <w:rsid w:val="00717C58"/>
    <w:rsid w:val="00AA1D8D"/>
    <w:rsid w:val="00AB4F29"/>
    <w:rsid w:val="00B47730"/>
    <w:rsid w:val="00B86BF7"/>
    <w:rsid w:val="00BC1C09"/>
    <w:rsid w:val="00CB0664"/>
    <w:rsid w:val="00D80317"/>
    <w:rsid w:val="00E006AF"/>
    <w:rsid w:val="00E20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A0361"/>
  <w14:defaultImageDpi w14:val="300"/>
  <w15:docId w15:val="{505A5294-DB6A-47C6-AD41-E42FE2A8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06AF"/>
    <w:rPr>
      <w:color w:val="0000FF" w:themeColor="hyperlink"/>
      <w:u w:val="single"/>
    </w:rPr>
  </w:style>
  <w:style w:type="character" w:styleId="UnresolvedMention">
    <w:name w:val="Unresolved Mention"/>
    <w:basedOn w:val="DefaultParagraphFont"/>
    <w:uiPriority w:val="99"/>
    <w:semiHidden/>
    <w:unhideWhenUsed/>
    <w:rsid w:val="00E00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32</Pages>
  <Words>3792</Words>
  <Characters>21620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ahmad</cp:lastModifiedBy>
  <cp:revision>3</cp:revision>
  <dcterms:created xsi:type="dcterms:W3CDTF">2013-12-23T23:15:00Z</dcterms:created>
  <dcterms:modified xsi:type="dcterms:W3CDTF">2026-06-30T18:06:00Z</dcterms:modified>
  <cp:category/>
</cp:coreProperties>
</file>